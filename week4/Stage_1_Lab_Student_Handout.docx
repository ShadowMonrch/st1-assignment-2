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1551EF">
      <w:pPr>
        <w:pStyle w:val="Heading1"/>
      </w:pPr>
      <w:r>
        <w:t>Learning objectives</w:t>
      </w:r>
    </w:p>
    <w:p w14:paraId="3092E85A" w14:textId="40F10D19" w:rsidR="00B303BB" w:rsidRDefault="001551EF">
      <w:pPr>
        <w:pStyle w:val="ListBullet"/>
      </w:pPr>
      <w:r>
        <w:t>Create and run a simple Python file</w:t>
      </w:r>
      <w:r w:rsidR="006E22D5">
        <w:t xml:space="preserve"> with basic input,output and processing statements</w:t>
      </w:r>
    </w:p>
    <w:p w14:paraId="0EE8977F" w14:textId="6021BAC5" w:rsidR="00B303BB" w:rsidRDefault="001551EF">
      <w:pPr>
        <w:pStyle w:val="ListBullet"/>
      </w:pPr>
      <w:r>
        <w:t>Use lists, dictionaries and functions</w:t>
      </w:r>
      <w:r w:rsidR="00442D7F">
        <w:t xml:space="preserve"> to enhance the Python file</w:t>
      </w:r>
    </w:p>
    <w:p w14:paraId="0C088B9A" w14:textId="77777777" w:rsidR="00B303BB" w:rsidRDefault="001551EF">
      <w:pPr>
        <w:pStyle w:val="ListBullet"/>
      </w:pPr>
      <w:r>
        <w:t>Build a small SmartCare appointment prototype.</w:t>
      </w:r>
    </w:p>
    <w:p w14:paraId="3EE049B8" w14:textId="77777777" w:rsidR="00B303BB" w:rsidRDefault="001551EF">
      <w:pPr>
        <w:pStyle w:val="ListBullet"/>
      </w:pPr>
      <w:r>
        <w:t>Use AI as a tutor rather than a replacement.</w:t>
      </w:r>
    </w:p>
    <w:p w14:paraId="3D78E937" w14:textId="77777777" w:rsidR="00B303BB" w:rsidRDefault="001551EF">
      <w:pPr>
        <w:pStyle w:val="ListBullet"/>
      </w:pPr>
      <w:r>
        <w:t>Compare human-written and AI-generated code.</w:t>
      </w:r>
    </w:p>
    <w:p w14:paraId="6297C6DC" w14:textId="77777777" w:rsidR="00B303BB" w:rsidRDefault="001551EF">
      <w:pPr>
        <w:pStyle w:val="ListBullet"/>
      </w:pPr>
      <w:r>
        <w:t>Verify AI-generated code through execution and test inputs.</w:t>
      </w:r>
    </w:p>
    <w:p w14:paraId="73B4C4A1" w14:textId="77777777" w:rsidR="00B303BB" w:rsidRDefault="001551EF">
      <w:pPr>
        <w:pStyle w:val="ListBullet"/>
      </w:pPr>
      <w:r>
        <w:t>Document a short AI-use reflection.</w:t>
      </w:r>
    </w:p>
    <w:p w14:paraId="78E8451A" w14:textId="1DA8428D" w:rsidR="00B303BB" w:rsidRDefault="001551EF">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1551EF">
      <w:pPr>
        <w:pStyle w:val="Heading1"/>
      </w:pPr>
      <w:r>
        <w:t>Part A - Understand the Problem: AI OFF</w:t>
      </w:r>
    </w:p>
    <w:p w14:paraId="0F0C4AA6" w14:textId="77777777" w:rsidR="00B303BB" w:rsidRDefault="001551EF">
      <w:r>
        <w:t>SmartCare needs a small prototype that allows a receptionist to record patient appointments. Each appointment records patient name, practitioner name and appointment time.</w:t>
      </w:r>
    </w:p>
    <w:p w14:paraId="65987E8C" w14:textId="77777777" w:rsidR="00B303BB" w:rsidRDefault="001551EF">
      <w:r>
        <w:t>What data must be stored?</w:t>
      </w:r>
    </w:p>
    <w:p w14:paraId="1B612619" w14:textId="4F0E6E52" w:rsidR="00447E0C" w:rsidRDefault="004E75F9">
      <w:r w:rsidRPr="004E75F9">
        <w:t>Patient name, practitioner name and appointment time</w:t>
      </w:r>
    </w:p>
    <w:p w14:paraId="263B9C33" w14:textId="77777777" w:rsidR="00B303BB" w:rsidRDefault="001551EF">
      <w:r>
        <w:t>What functions might be useful?</w:t>
      </w:r>
    </w:p>
    <w:p w14:paraId="78C115A4" w14:textId="6317D97A" w:rsidR="004E75F9" w:rsidRDefault="004E75F9">
      <w:r w:rsidRPr="004E75F9">
        <w:t>A function to book an appointment and a function to display the recorded appointments</w:t>
      </w:r>
    </w:p>
    <w:p w14:paraId="57E4141D" w14:textId="77777777" w:rsidR="00B303BB" w:rsidRDefault="001551EF">
      <w:r>
        <w:t>What could go wrong?</w:t>
      </w:r>
    </w:p>
    <w:p w14:paraId="4D122517" w14:textId="4646A33D" w:rsidR="004E75F9" w:rsidRDefault="004E75F9">
      <w:r w:rsidRPr="004E75F9">
        <w:t>The patient name could be blank, incorrect information could be entered, or two appointments could be booked for the same practitioner at the same time</w:t>
      </w:r>
    </w:p>
    <w:p w14:paraId="63E4703A" w14:textId="77777777" w:rsidR="00B303BB" w:rsidRDefault="001551EF">
      <w:r>
        <w:t>What requirements are unclear?</w:t>
      </w:r>
    </w:p>
    <w:p w14:paraId="76EF401C" w14:textId="2A4B9EC0" w:rsidR="004E75F9" w:rsidRDefault="004E75F9">
      <w:r w:rsidRPr="004E75F9">
        <w:t>It is unclear whether the system should prevent duplicate appointments, what information besides names and time should be stored, and how appointments should be changed or cancelled</w:t>
      </w:r>
    </w:p>
    <w:p w14:paraId="4DB25D27" w14:textId="77777777" w:rsidR="00B303BB" w:rsidRDefault="001551EF">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557B68BC" w14:textId="77777777" w:rsidR="00873110" w:rsidRPr="00873110" w:rsidRDefault="00873110" w:rsidP="00873110">
      <w:pPr>
        <w:pStyle w:val="ListParagraph"/>
        <w:numPr>
          <w:ilvl w:val="0"/>
          <w:numId w:val="10"/>
        </w:numPr>
      </w:pPr>
      <w:r w:rsidRPr="00873110">
        <w:t>The appointments are hard-coded, so the receptionist cannot enter appointment details while the program is running.</w:t>
      </w:r>
    </w:p>
    <w:p w14:paraId="7A6DD09B" w14:textId="77777777" w:rsidR="00873110" w:rsidRPr="00873110" w:rsidRDefault="00873110" w:rsidP="00873110">
      <w:pPr>
        <w:pStyle w:val="ListParagraph"/>
        <w:numPr>
          <w:ilvl w:val="0"/>
          <w:numId w:val="10"/>
        </w:numPr>
      </w:pPr>
      <w:r w:rsidRPr="00873110">
        <w:t>The program does not prevent duplicate appointments for the same practitioner at the same time.</w:t>
      </w:r>
    </w:p>
    <w:p w14:paraId="61E8C21E" w14:textId="77777777" w:rsidR="00873110" w:rsidRPr="00873110" w:rsidRDefault="00873110" w:rsidP="00873110">
      <w:pPr>
        <w:pStyle w:val="ListParagraph"/>
        <w:numPr>
          <w:ilvl w:val="0"/>
          <w:numId w:val="10"/>
        </w:numPr>
      </w:pPr>
      <w:r w:rsidRPr="00873110">
        <w:t>Only the patient name is checked, while the practitioner name and appointment time are not validated.</w:t>
      </w:r>
    </w:p>
    <w:p w14:paraId="396BE3D2" w14:textId="77777777" w:rsidR="00873110" w:rsidRPr="00873110" w:rsidRDefault="00873110" w:rsidP="00873110">
      <w:pPr>
        <w:pStyle w:val="ListParagraph"/>
        <w:numPr>
          <w:ilvl w:val="0"/>
          <w:numId w:val="10"/>
        </w:numPr>
      </w:pPr>
      <w:r w:rsidRPr="00873110">
        <w:t>Appointments are only stored temporarily in memory, so the information is lost when the program closes.</w:t>
      </w:r>
    </w:p>
    <w:p w14:paraId="6AC8B3A4" w14:textId="7B0FD0D8" w:rsidR="002D2B1E" w:rsidRPr="00873110" w:rsidRDefault="00873110" w:rsidP="00873110">
      <w:pPr>
        <w:pStyle w:val="ListParagraph"/>
        <w:numPr>
          <w:ilvl w:val="0"/>
          <w:numId w:val="10"/>
        </w:numPr>
      </w:pPr>
      <w:r w:rsidRPr="00873110">
        <w:t>There is no way to edit or cancel an appointment after it has been recorded.</w:t>
      </w:r>
    </w:p>
    <w:p w14:paraId="75F496D0" w14:textId="3EF267BB" w:rsidR="00B303BB" w:rsidRDefault="001551EF">
      <w:pPr>
        <w:pStyle w:val="Heading1"/>
      </w:pPr>
      <w:r>
        <w:t>P</w:t>
      </w:r>
      <w:r>
        <w:t>art C - Use AI as Tutor: AI ON</w:t>
      </w:r>
      <w:r w:rsidR="008903B6">
        <w:t xml:space="preserve"> (Use </w:t>
      </w:r>
      <w:r w:rsidR="002D2B1E">
        <w:t>only</w:t>
      </w:r>
      <w:r w:rsidR="008903B6">
        <w:t xml:space="preserve"> UC approved GenAI Tool such as Microsoft CoPilot)</w:t>
      </w:r>
    </w:p>
    <w:p w14:paraId="434A9D8D" w14:textId="4E956C82" w:rsidR="00B303BB" w:rsidRDefault="001551EF">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r>
      <w:r>
        <w:t>4. Do not rewrite the whole application.</w:t>
      </w:r>
      <w:r>
        <w:br/>
        <w:t>5. Ask me two questions to test my understanding.</w:t>
      </w:r>
      <w:r w:rsidR="001A060A">
        <w:t>\</w:t>
      </w:r>
    </w:p>
    <w:p w14:paraId="5CD88F8F" w14:textId="6247A5CE" w:rsidR="001A060A" w:rsidRDefault="00B32760">
      <w:r>
        <w:t xml:space="preserve">Copilot response: </w:t>
      </w:r>
    </w:p>
    <w:p w14:paraId="22AEF4E8" w14:textId="474D8C31" w:rsidR="00B32760" w:rsidRDefault="00B32760">
      <w:r w:rsidRPr="00B32760">
        <w:lastRenderedPageBreak/>
        <w:drawing>
          <wp:inline distT="0" distB="0" distL="0" distR="0" wp14:anchorId="050811D7" wp14:editId="51F3FD3E">
            <wp:extent cx="6400800" cy="5956935"/>
            <wp:effectExtent l="0" t="0" r="0" b="5715"/>
            <wp:docPr id="1343994225" name="Picture 1" descr="The code defines a function to create and store a medical appointment in a list, checking for a non-empty patient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4225" name="Picture 1" descr="The code defines a function to create and store a medical appointment in a list, checking for a non-empty patient name.&#10;&#10;AI-generated content may be incorrect."/>
                    <pic:cNvPicPr/>
                  </pic:nvPicPr>
                  <pic:blipFill>
                    <a:blip r:embed="rId6"/>
                    <a:stretch>
                      <a:fillRect/>
                    </a:stretch>
                  </pic:blipFill>
                  <pic:spPr>
                    <a:xfrm>
                      <a:off x="0" y="0"/>
                      <a:ext cx="6400800" cy="5956935"/>
                    </a:xfrm>
                    <a:prstGeom prst="rect">
                      <a:avLst/>
                    </a:prstGeom>
                  </pic:spPr>
                </pic:pic>
              </a:graphicData>
            </a:graphic>
          </wp:inline>
        </w:drawing>
      </w:r>
    </w:p>
    <w:p w14:paraId="413CBB8E" w14:textId="6756AA64" w:rsidR="00B32760" w:rsidRDefault="0072375F">
      <w:r w:rsidRPr="0072375F">
        <w:lastRenderedPageBreak/>
        <w:drawing>
          <wp:inline distT="0" distB="0" distL="0" distR="0" wp14:anchorId="02D39EFD" wp14:editId="09939260">
            <wp:extent cx="6400800" cy="5698490"/>
            <wp:effectExtent l="0" t="0" r="0" b="0"/>
            <wp:docPr id="137273865" name="Picture 1" descr="The image depicts a list of three limitations and three suggested improvements for a function that manages appoin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5" name="Picture 1" descr="The image depicts a list of three limitations and three suggested improvements for a function that manages appointments.&#10;&#10;AI-generated content may be incorrect."/>
                    <pic:cNvPicPr/>
                  </pic:nvPicPr>
                  <pic:blipFill>
                    <a:blip r:embed="rId7"/>
                    <a:stretch>
                      <a:fillRect/>
                    </a:stretch>
                  </pic:blipFill>
                  <pic:spPr>
                    <a:xfrm>
                      <a:off x="0" y="0"/>
                      <a:ext cx="6400800" cy="5698490"/>
                    </a:xfrm>
                    <a:prstGeom prst="rect">
                      <a:avLst/>
                    </a:prstGeom>
                  </pic:spPr>
                </pic:pic>
              </a:graphicData>
            </a:graphic>
          </wp:inline>
        </w:drawing>
      </w:r>
    </w:p>
    <w:p w14:paraId="2924F339" w14:textId="59BBC70B" w:rsidR="0072375F" w:rsidRDefault="00192F3F">
      <w:r w:rsidRPr="00192F3F">
        <w:t>The two questions Copilot asked</w:t>
      </w:r>
      <w:r w:rsidR="0072375F">
        <w:t>:</w:t>
      </w:r>
    </w:p>
    <w:p w14:paraId="0130618E" w14:textId="15EFC65C" w:rsidR="0072375F" w:rsidRDefault="00192F3F" w:rsidP="00192F3F">
      <w:pPr>
        <w:pStyle w:val="ListParagraph"/>
        <w:numPr>
          <w:ilvl w:val="0"/>
          <w:numId w:val="11"/>
        </w:numPr>
      </w:pPr>
      <w:r w:rsidRPr="00192F3F">
        <w:t>Why is it risky to rely on a global list like appointments without checking whether it exists?</w:t>
      </w:r>
    </w:p>
    <w:p w14:paraId="4C132C6E" w14:textId="0CCCDC90" w:rsidR="00F00086" w:rsidRDefault="00F00086" w:rsidP="00F00086">
      <w:pPr>
        <w:pStyle w:val="ListParagraph"/>
      </w:pPr>
      <w:r w:rsidRPr="00F00086">
        <w:t>It is risky because if the appointments list has not been created before the function is called, the program will produce a NameError and stop</w:t>
      </w:r>
    </w:p>
    <w:p w14:paraId="55128BEE" w14:textId="77777777" w:rsidR="00F00086" w:rsidRDefault="00F00086" w:rsidP="00F00086">
      <w:pPr>
        <w:pStyle w:val="ListParagraph"/>
      </w:pPr>
    </w:p>
    <w:p w14:paraId="5D7B58C2" w14:textId="214AA91E" w:rsidR="00192F3F" w:rsidRDefault="00F00086" w:rsidP="00192F3F">
      <w:pPr>
        <w:pStyle w:val="ListParagraph"/>
        <w:numPr>
          <w:ilvl w:val="0"/>
          <w:numId w:val="11"/>
        </w:numPr>
      </w:pPr>
      <w:r w:rsidRPr="00F00086">
        <w:t>What advantage do you gain by returning the appointment dictionary from the function?</w:t>
      </w:r>
    </w:p>
    <w:p w14:paraId="6F94935F" w14:textId="26196EC5" w:rsidR="00F00086" w:rsidRDefault="00F00086" w:rsidP="00F00086">
      <w:pPr>
        <w:pStyle w:val="ListParagraph"/>
      </w:pPr>
      <w:r w:rsidRPr="00F00086">
        <w:t>Returning the appointment dictionary allows the part of the program that called the function to confirm what was created and use the appointment information elsewhere</w:t>
      </w:r>
    </w:p>
    <w:p w14:paraId="208B0AF5" w14:textId="77777777" w:rsidR="00B303BB" w:rsidRDefault="001551EF">
      <w:pPr>
        <w:pStyle w:val="Heading1"/>
      </w:pPr>
      <w:r>
        <w:t>P</w:t>
      </w:r>
      <w:r>
        <w:t>art D - Generate an Alternative: AI ON</w:t>
      </w:r>
    </w:p>
    <w:p w14:paraId="11301F97" w14:textId="77777777" w:rsidR="00B303BB" w:rsidRDefault="001551EF">
      <w:r>
        <w:t>Ask AI to create a simple beginner-friendly Python function that stores patient name, practitioner name and appointment time. Explicitly prohibit a database or GUI.</w:t>
      </w:r>
    </w:p>
    <w:p w14:paraId="50252794" w14:textId="4844EF1B" w:rsidR="00CA4761" w:rsidRDefault="00CA4761">
      <w:r>
        <w:t>Copilot code and response:</w:t>
      </w:r>
    </w:p>
    <w:p w14:paraId="0D52085A" w14:textId="77777777" w:rsidR="00CA4761" w:rsidRDefault="00CA4761" w:rsidP="00CA4761">
      <w:r>
        <w:lastRenderedPageBreak/>
        <w:t>appointments = []</w:t>
      </w:r>
    </w:p>
    <w:p w14:paraId="1F171B52" w14:textId="77777777" w:rsidR="00CA4761" w:rsidRDefault="00CA4761" w:rsidP="00CA4761"/>
    <w:p w14:paraId="547FDC39" w14:textId="77777777" w:rsidR="00CA4761" w:rsidRDefault="00CA4761" w:rsidP="00CA4761">
      <w:r>
        <w:t>def book_appointment(patient_name, practitioner_name, appointment_time):</w:t>
      </w:r>
    </w:p>
    <w:p w14:paraId="483062D4" w14:textId="77777777" w:rsidR="00CA4761" w:rsidRDefault="00CA4761" w:rsidP="00CA4761">
      <w:r>
        <w:t xml:space="preserve">    """Store a basic appointment in a list."""</w:t>
      </w:r>
    </w:p>
    <w:p w14:paraId="034C3CFB" w14:textId="77777777" w:rsidR="00CA4761" w:rsidRDefault="00CA4761" w:rsidP="00CA4761">
      <w:r>
        <w:t xml:space="preserve">    </w:t>
      </w:r>
    </w:p>
    <w:p w14:paraId="1ECC141F" w14:textId="77777777" w:rsidR="00CA4761" w:rsidRDefault="00CA4761" w:rsidP="00CA4761">
      <w:r>
        <w:t xml:space="preserve">    appointment = {</w:t>
      </w:r>
    </w:p>
    <w:p w14:paraId="162C9FD1" w14:textId="77777777" w:rsidR="00CA4761" w:rsidRDefault="00CA4761" w:rsidP="00CA4761">
      <w:r>
        <w:t xml:space="preserve">        "patient": patient_name,</w:t>
      </w:r>
    </w:p>
    <w:p w14:paraId="48FBC208" w14:textId="77777777" w:rsidR="00CA4761" w:rsidRDefault="00CA4761" w:rsidP="00CA4761">
      <w:r>
        <w:t xml:space="preserve">        "practitioner": practitioner_name,</w:t>
      </w:r>
    </w:p>
    <w:p w14:paraId="7D4F9414" w14:textId="77777777" w:rsidR="00CA4761" w:rsidRDefault="00CA4761" w:rsidP="00CA4761">
      <w:r>
        <w:t xml:space="preserve">        "time": appointment_time</w:t>
      </w:r>
    </w:p>
    <w:p w14:paraId="70F0C809" w14:textId="77777777" w:rsidR="00CA4761" w:rsidRDefault="00CA4761" w:rsidP="00CA4761">
      <w:r>
        <w:t xml:space="preserve">    }</w:t>
      </w:r>
    </w:p>
    <w:p w14:paraId="6036FC60" w14:textId="77777777" w:rsidR="00CA4761" w:rsidRDefault="00CA4761" w:rsidP="00CA4761">
      <w:r>
        <w:t xml:space="preserve">    </w:t>
      </w:r>
    </w:p>
    <w:p w14:paraId="387CD980" w14:textId="77777777" w:rsidR="00CA4761" w:rsidRDefault="00CA4761" w:rsidP="00CA4761">
      <w:r>
        <w:t xml:space="preserve">    appointments.append(appointment)</w:t>
      </w:r>
    </w:p>
    <w:p w14:paraId="5010FFC7" w14:textId="28B0C92F" w:rsidR="00CA4761" w:rsidRDefault="00CA4761" w:rsidP="00CA4761">
      <w:r>
        <w:t xml:space="preserve">    return appointment</w:t>
      </w:r>
    </w:p>
    <w:p w14:paraId="0CF9D646" w14:textId="7A7F1DD2" w:rsidR="00452618" w:rsidRDefault="00452618">
      <w:r w:rsidRPr="00452618">
        <w:drawing>
          <wp:inline distT="0" distB="0" distL="0" distR="0" wp14:anchorId="79A7F4D3" wp14:editId="1E6EBC74">
            <wp:extent cx="4924231" cy="4457700"/>
            <wp:effectExtent l="0" t="0" r="0" b="0"/>
            <wp:docPr id="4299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56480" name=""/>
                    <pic:cNvPicPr/>
                  </pic:nvPicPr>
                  <pic:blipFill>
                    <a:blip r:embed="rId8"/>
                    <a:stretch>
                      <a:fillRect/>
                    </a:stretch>
                  </pic:blipFill>
                  <pic:spPr>
                    <a:xfrm>
                      <a:off x="0" y="0"/>
                      <a:ext cx="4930751" cy="4463602"/>
                    </a:xfrm>
                    <a:prstGeom prst="rect">
                      <a:avLst/>
                    </a:prstGeom>
                  </pic:spPr>
                </pic:pic>
              </a:graphicData>
            </a:graphic>
          </wp:inline>
        </w:drawing>
      </w:r>
    </w:p>
    <w:p w14:paraId="7E389B60" w14:textId="77777777" w:rsidR="00B303BB" w:rsidRDefault="001551EF">
      <w:pPr>
        <w:pStyle w:val="Heading1"/>
      </w:pPr>
      <w:r>
        <w:lastRenderedPageBreak/>
        <w:t>Part E - Compare Human and AI Versions</w:t>
      </w: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4793"/>
        <w:gridCol w:w="3284"/>
      </w:tblGrid>
      <w:tr w:rsidR="007C0BF6" w:rsidRPr="007C0BF6" w14:paraId="2E9700F1" w14:textId="77777777" w:rsidTr="001E1A03">
        <w:trPr>
          <w:tblHeader/>
          <w:tblCellSpacing w:w="15" w:type="dxa"/>
        </w:trPr>
        <w:tc>
          <w:tcPr>
            <w:tcW w:w="0" w:type="auto"/>
            <w:vAlign w:val="center"/>
            <w:hideMark/>
          </w:tcPr>
          <w:p w14:paraId="5FBF464B" w14:textId="77777777" w:rsidR="007C0BF6" w:rsidRPr="007C0BF6" w:rsidRDefault="007C0BF6" w:rsidP="007C0BF6">
            <w:pPr>
              <w:spacing w:after="0" w:line="240" w:lineRule="auto"/>
              <w:rPr>
                <w:b/>
                <w:bCs/>
                <w:lang w:val="en-AU"/>
              </w:rPr>
            </w:pPr>
            <w:r w:rsidRPr="007C0BF6">
              <w:rPr>
                <w:b/>
                <w:bCs/>
                <w:lang w:val="en-AU"/>
              </w:rPr>
              <w:t>Question</w:t>
            </w:r>
          </w:p>
        </w:tc>
        <w:tc>
          <w:tcPr>
            <w:tcW w:w="0" w:type="auto"/>
            <w:vAlign w:val="center"/>
            <w:hideMark/>
          </w:tcPr>
          <w:p w14:paraId="47F8986B" w14:textId="77777777" w:rsidR="007C0BF6" w:rsidRPr="007C0BF6" w:rsidRDefault="007C0BF6" w:rsidP="007C0BF6">
            <w:pPr>
              <w:spacing w:after="0" w:line="240" w:lineRule="auto"/>
              <w:rPr>
                <w:b/>
                <w:bCs/>
                <w:lang w:val="en-AU"/>
              </w:rPr>
            </w:pPr>
            <w:r w:rsidRPr="007C0BF6">
              <w:rPr>
                <w:b/>
                <w:bCs/>
                <w:lang w:val="en-AU"/>
              </w:rPr>
              <w:t>Human version</w:t>
            </w:r>
          </w:p>
        </w:tc>
        <w:tc>
          <w:tcPr>
            <w:tcW w:w="0" w:type="auto"/>
            <w:vAlign w:val="center"/>
            <w:hideMark/>
          </w:tcPr>
          <w:p w14:paraId="26FC0D4D" w14:textId="77777777" w:rsidR="007C0BF6" w:rsidRPr="007C0BF6" w:rsidRDefault="007C0BF6" w:rsidP="007C0BF6">
            <w:pPr>
              <w:spacing w:after="0" w:line="240" w:lineRule="auto"/>
              <w:rPr>
                <w:b/>
                <w:bCs/>
                <w:lang w:val="en-AU"/>
              </w:rPr>
            </w:pPr>
            <w:r w:rsidRPr="007C0BF6">
              <w:rPr>
                <w:b/>
                <w:bCs/>
                <w:lang w:val="en-AU"/>
              </w:rPr>
              <w:t>AI version</w:t>
            </w:r>
          </w:p>
        </w:tc>
      </w:tr>
      <w:tr w:rsidR="007C0BF6" w:rsidRPr="007C0BF6" w14:paraId="56946F1D" w14:textId="77777777" w:rsidTr="001E1A03">
        <w:trPr>
          <w:tblCellSpacing w:w="15" w:type="dxa"/>
        </w:trPr>
        <w:tc>
          <w:tcPr>
            <w:tcW w:w="0" w:type="auto"/>
            <w:vAlign w:val="center"/>
            <w:hideMark/>
          </w:tcPr>
          <w:p w14:paraId="720BD957" w14:textId="77777777" w:rsidR="007C0BF6" w:rsidRPr="007C0BF6" w:rsidRDefault="007C0BF6" w:rsidP="007C0BF6">
            <w:pPr>
              <w:spacing w:after="0" w:line="240" w:lineRule="auto"/>
              <w:rPr>
                <w:lang w:val="en-AU"/>
              </w:rPr>
            </w:pPr>
            <w:r w:rsidRPr="007C0BF6">
              <w:rPr>
                <w:b/>
                <w:bCs/>
                <w:lang w:val="en-AU"/>
              </w:rPr>
              <w:t>Easy to understand?</w:t>
            </w:r>
          </w:p>
        </w:tc>
        <w:tc>
          <w:tcPr>
            <w:tcW w:w="0" w:type="auto"/>
            <w:vAlign w:val="center"/>
            <w:hideMark/>
          </w:tcPr>
          <w:p w14:paraId="4B9DDCDC" w14:textId="77777777" w:rsidR="007C0BF6" w:rsidRPr="007C0BF6" w:rsidRDefault="007C0BF6" w:rsidP="007C0BF6">
            <w:pPr>
              <w:spacing w:after="0" w:line="240" w:lineRule="auto"/>
              <w:rPr>
                <w:lang w:val="en-AU"/>
              </w:rPr>
            </w:pPr>
            <w:r w:rsidRPr="007C0BF6">
              <w:rPr>
                <w:lang w:val="en-AU"/>
              </w:rPr>
              <w:t>Yes, although it is more verbose because it includes validation and the appointment display function.</w:t>
            </w:r>
          </w:p>
        </w:tc>
        <w:tc>
          <w:tcPr>
            <w:tcW w:w="0" w:type="auto"/>
            <w:vAlign w:val="center"/>
            <w:hideMark/>
          </w:tcPr>
          <w:p w14:paraId="022EC050" w14:textId="77777777" w:rsidR="007C0BF6" w:rsidRPr="007C0BF6" w:rsidRDefault="007C0BF6" w:rsidP="007C0BF6">
            <w:pPr>
              <w:spacing w:after="0" w:line="240" w:lineRule="auto"/>
              <w:rPr>
                <w:lang w:val="en-AU"/>
              </w:rPr>
            </w:pPr>
            <w:r w:rsidRPr="007C0BF6">
              <w:rPr>
                <w:lang w:val="en-AU"/>
              </w:rPr>
              <w:t>Yes, it is simple and easy to understand.</w:t>
            </w:r>
          </w:p>
        </w:tc>
      </w:tr>
      <w:tr w:rsidR="007C0BF6" w:rsidRPr="007C0BF6" w14:paraId="0F8CB5CA" w14:textId="77777777" w:rsidTr="001E1A03">
        <w:trPr>
          <w:tblCellSpacing w:w="15" w:type="dxa"/>
        </w:trPr>
        <w:tc>
          <w:tcPr>
            <w:tcW w:w="0" w:type="auto"/>
            <w:vAlign w:val="center"/>
            <w:hideMark/>
          </w:tcPr>
          <w:p w14:paraId="17779244" w14:textId="77777777" w:rsidR="007C0BF6" w:rsidRPr="007C0BF6" w:rsidRDefault="007C0BF6" w:rsidP="007C0BF6">
            <w:pPr>
              <w:spacing w:after="0" w:line="240" w:lineRule="auto"/>
              <w:rPr>
                <w:lang w:val="en-AU"/>
              </w:rPr>
            </w:pPr>
            <w:r w:rsidRPr="007C0BF6">
              <w:rPr>
                <w:b/>
                <w:bCs/>
                <w:lang w:val="en-AU"/>
              </w:rPr>
              <w:t>Runs successfully?</w:t>
            </w:r>
          </w:p>
        </w:tc>
        <w:tc>
          <w:tcPr>
            <w:tcW w:w="0" w:type="auto"/>
            <w:vAlign w:val="center"/>
            <w:hideMark/>
          </w:tcPr>
          <w:p w14:paraId="6133064E" w14:textId="77777777" w:rsidR="007C0BF6" w:rsidRPr="007C0BF6" w:rsidRDefault="007C0BF6" w:rsidP="007C0BF6">
            <w:pPr>
              <w:spacing w:after="0" w:line="240" w:lineRule="auto"/>
              <w:rPr>
                <w:lang w:val="en-AU"/>
              </w:rPr>
            </w:pPr>
            <w:r w:rsidRPr="007C0BF6">
              <w:rPr>
                <w:lang w:val="en-AU"/>
              </w:rPr>
              <w:t>Yes</w:t>
            </w:r>
          </w:p>
        </w:tc>
        <w:tc>
          <w:tcPr>
            <w:tcW w:w="0" w:type="auto"/>
            <w:vAlign w:val="center"/>
            <w:hideMark/>
          </w:tcPr>
          <w:p w14:paraId="7D85C2BD" w14:textId="77777777" w:rsidR="007C0BF6" w:rsidRPr="007C0BF6" w:rsidRDefault="007C0BF6" w:rsidP="007C0BF6">
            <w:pPr>
              <w:spacing w:after="0" w:line="240" w:lineRule="auto"/>
              <w:rPr>
                <w:lang w:val="en-AU"/>
              </w:rPr>
            </w:pPr>
            <w:r w:rsidRPr="007C0BF6">
              <w:rPr>
                <w:lang w:val="en-AU"/>
              </w:rPr>
              <w:t>Yes, provided the appointments list exists.</w:t>
            </w:r>
          </w:p>
        </w:tc>
      </w:tr>
      <w:tr w:rsidR="007C0BF6" w:rsidRPr="007C0BF6" w14:paraId="449DACC0" w14:textId="77777777" w:rsidTr="001E1A03">
        <w:trPr>
          <w:tblCellSpacing w:w="15" w:type="dxa"/>
        </w:trPr>
        <w:tc>
          <w:tcPr>
            <w:tcW w:w="0" w:type="auto"/>
            <w:vAlign w:val="center"/>
            <w:hideMark/>
          </w:tcPr>
          <w:p w14:paraId="2426B3DE" w14:textId="77777777" w:rsidR="007C0BF6" w:rsidRPr="007C0BF6" w:rsidRDefault="007C0BF6" w:rsidP="007C0BF6">
            <w:pPr>
              <w:spacing w:after="0" w:line="240" w:lineRule="auto"/>
              <w:rPr>
                <w:lang w:val="en-AU"/>
              </w:rPr>
            </w:pPr>
            <w:r w:rsidRPr="007C0BF6">
              <w:rPr>
                <w:b/>
                <w:bCs/>
                <w:lang w:val="en-AU"/>
              </w:rPr>
              <w:t>Uses only required features?</w:t>
            </w:r>
          </w:p>
        </w:tc>
        <w:tc>
          <w:tcPr>
            <w:tcW w:w="0" w:type="auto"/>
            <w:vAlign w:val="center"/>
            <w:hideMark/>
          </w:tcPr>
          <w:p w14:paraId="7BCF08F0" w14:textId="77777777" w:rsidR="007C0BF6" w:rsidRPr="007C0BF6" w:rsidRDefault="007C0BF6" w:rsidP="007C0BF6">
            <w:pPr>
              <w:spacing w:after="0" w:line="240" w:lineRule="auto"/>
              <w:rPr>
                <w:lang w:val="en-AU"/>
              </w:rPr>
            </w:pPr>
            <w:r w:rsidRPr="007C0BF6">
              <w:rPr>
                <w:lang w:val="en-AU"/>
              </w:rPr>
              <w:t>Yes</w:t>
            </w:r>
          </w:p>
        </w:tc>
        <w:tc>
          <w:tcPr>
            <w:tcW w:w="0" w:type="auto"/>
            <w:vAlign w:val="center"/>
            <w:hideMark/>
          </w:tcPr>
          <w:p w14:paraId="5096CF5B" w14:textId="77777777" w:rsidR="007C0BF6" w:rsidRPr="007C0BF6" w:rsidRDefault="007C0BF6" w:rsidP="007C0BF6">
            <w:pPr>
              <w:spacing w:after="0" w:line="240" w:lineRule="auto"/>
              <w:rPr>
                <w:lang w:val="en-AU"/>
              </w:rPr>
            </w:pPr>
            <w:r w:rsidRPr="007C0BF6">
              <w:rPr>
                <w:lang w:val="en-AU"/>
              </w:rPr>
              <w:t>Yes</w:t>
            </w:r>
          </w:p>
        </w:tc>
      </w:tr>
      <w:tr w:rsidR="007C0BF6" w:rsidRPr="007C0BF6" w14:paraId="0035FDD9" w14:textId="77777777" w:rsidTr="001E1A03">
        <w:trPr>
          <w:tblCellSpacing w:w="15" w:type="dxa"/>
        </w:trPr>
        <w:tc>
          <w:tcPr>
            <w:tcW w:w="0" w:type="auto"/>
            <w:vAlign w:val="center"/>
            <w:hideMark/>
          </w:tcPr>
          <w:p w14:paraId="6FF921A8" w14:textId="77777777" w:rsidR="007C0BF6" w:rsidRPr="007C0BF6" w:rsidRDefault="007C0BF6" w:rsidP="007C0BF6">
            <w:pPr>
              <w:spacing w:after="0" w:line="240" w:lineRule="auto"/>
              <w:rPr>
                <w:lang w:val="en-AU"/>
              </w:rPr>
            </w:pPr>
            <w:r w:rsidRPr="007C0BF6">
              <w:rPr>
                <w:b/>
                <w:bCs/>
                <w:lang w:val="en-AU"/>
              </w:rPr>
              <w:t>Adds assumptions?</w:t>
            </w:r>
          </w:p>
        </w:tc>
        <w:tc>
          <w:tcPr>
            <w:tcW w:w="0" w:type="auto"/>
            <w:vAlign w:val="center"/>
            <w:hideMark/>
          </w:tcPr>
          <w:p w14:paraId="438D170D" w14:textId="77777777" w:rsidR="007C0BF6" w:rsidRPr="007C0BF6" w:rsidRDefault="007C0BF6" w:rsidP="007C0BF6">
            <w:pPr>
              <w:spacing w:after="0" w:line="240" w:lineRule="auto"/>
              <w:rPr>
                <w:lang w:val="en-AU"/>
              </w:rPr>
            </w:pPr>
            <w:r w:rsidRPr="007C0BF6">
              <w:rPr>
                <w:lang w:val="en-AU"/>
              </w:rPr>
              <w:t>No major assumptions</w:t>
            </w:r>
          </w:p>
        </w:tc>
        <w:tc>
          <w:tcPr>
            <w:tcW w:w="0" w:type="auto"/>
            <w:vAlign w:val="center"/>
            <w:hideMark/>
          </w:tcPr>
          <w:p w14:paraId="16BA32A7" w14:textId="77777777" w:rsidR="007C0BF6" w:rsidRPr="007C0BF6" w:rsidRDefault="007C0BF6" w:rsidP="007C0BF6">
            <w:pPr>
              <w:spacing w:after="0" w:line="240" w:lineRule="auto"/>
              <w:rPr>
                <w:lang w:val="en-AU"/>
              </w:rPr>
            </w:pPr>
            <w:r w:rsidRPr="007C0BF6">
              <w:rPr>
                <w:lang w:val="en-AU"/>
              </w:rPr>
              <w:t>Yes — it assumes an appointments list already exists.</w:t>
            </w:r>
          </w:p>
        </w:tc>
      </w:tr>
      <w:tr w:rsidR="007C0BF6" w:rsidRPr="007C0BF6" w14:paraId="6DE6EAB6" w14:textId="77777777" w:rsidTr="001E1A03">
        <w:trPr>
          <w:tblCellSpacing w:w="15" w:type="dxa"/>
        </w:trPr>
        <w:tc>
          <w:tcPr>
            <w:tcW w:w="0" w:type="auto"/>
            <w:vAlign w:val="center"/>
            <w:hideMark/>
          </w:tcPr>
          <w:p w14:paraId="325824C1" w14:textId="77777777" w:rsidR="007C0BF6" w:rsidRPr="007C0BF6" w:rsidRDefault="007C0BF6" w:rsidP="007C0BF6">
            <w:pPr>
              <w:spacing w:after="0" w:line="240" w:lineRule="auto"/>
              <w:rPr>
                <w:lang w:val="en-AU"/>
              </w:rPr>
            </w:pPr>
            <w:r w:rsidRPr="007C0BF6">
              <w:rPr>
                <w:b/>
                <w:bCs/>
                <w:lang w:val="en-AU"/>
              </w:rPr>
              <w:t>Handles errors?</w:t>
            </w:r>
          </w:p>
        </w:tc>
        <w:tc>
          <w:tcPr>
            <w:tcW w:w="0" w:type="auto"/>
            <w:vAlign w:val="center"/>
            <w:hideMark/>
          </w:tcPr>
          <w:p w14:paraId="7A86DF6C" w14:textId="77777777" w:rsidR="007C0BF6" w:rsidRPr="007C0BF6" w:rsidRDefault="007C0BF6" w:rsidP="007C0BF6">
            <w:pPr>
              <w:spacing w:after="0" w:line="240" w:lineRule="auto"/>
              <w:rPr>
                <w:lang w:val="en-AU"/>
              </w:rPr>
            </w:pPr>
            <w:r w:rsidRPr="007C0BF6">
              <w:rPr>
                <w:lang w:val="en-AU"/>
              </w:rPr>
              <w:t>Yes, it checks for an empty patient name.</w:t>
            </w:r>
          </w:p>
        </w:tc>
        <w:tc>
          <w:tcPr>
            <w:tcW w:w="0" w:type="auto"/>
            <w:vAlign w:val="center"/>
            <w:hideMark/>
          </w:tcPr>
          <w:p w14:paraId="23361C43" w14:textId="77777777" w:rsidR="007C0BF6" w:rsidRPr="007C0BF6" w:rsidRDefault="007C0BF6" w:rsidP="007C0BF6">
            <w:pPr>
              <w:spacing w:after="0" w:line="240" w:lineRule="auto"/>
              <w:rPr>
                <w:lang w:val="en-AU"/>
              </w:rPr>
            </w:pPr>
            <w:r w:rsidRPr="007C0BF6">
              <w:rPr>
                <w:lang w:val="en-AU"/>
              </w:rPr>
              <w:t>No, it has no input validation or error checking.</w:t>
            </w:r>
          </w:p>
        </w:tc>
      </w:tr>
      <w:tr w:rsidR="007C0BF6" w:rsidRPr="007C0BF6" w14:paraId="28A3358A" w14:textId="77777777" w:rsidTr="001E1A03">
        <w:trPr>
          <w:tblCellSpacing w:w="15" w:type="dxa"/>
        </w:trPr>
        <w:tc>
          <w:tcPr>
            <w:tcW w:w="0" w:type="auto"/>
            <w:vAlign w:val="center"/>
            <w:hideMark/>
          </w:tcPr>
          <w:p w14:paraId="4EC7470C" w14:textId="77777777" w:rsidR="007C0BF6" w:rsidRPr="007C0BF6" w:rsidRDefault="007C0BF6" w:rsidP="007C0BF6">
            <w:pPr>
              <w:spacing w:after="0" w:line="240" w:lineRule="auto"/>
              <w:rPr>
                <w:lang w:val="en-AU"/>
              </w:rPr>
            </w:pPr>
            <w:r w:rsidRPr="007C0BF6">
              <w:rPr>
                <w:b/>
                <w:bCs/>
                <w:lang w:val="en-AU"/>
              </w:rPr>
              <w:t>Could I explain it?</w:t>
            </w:r>
          </w:p>
        </w:tc>
        <w:tc>
          <w:tcPr>
            <w:tcW w:w="0" w:type="auto"/>
            <w:vAlign w:val="center"/>
            <w:hideMark/>
          </w:tcPr>
          <w:p w14:paraId="4DFD65CF" w14:textId="77777777" w:rsidR="007C0BF6" w:rsidRPr="007C0BF6" w:rsidRDefault="007C0BF6" w:rsidP="007C0BF6">
            <w:pPr>
              <w:spacing w:after="0" w:line="240" w:lineRule="auto"/>
              <w:rPr>
                <w:lang w:val="en-AU"/>
              </w:rPr>
            </w:pPr>
            <w:r w:rsidRPr="007C0BF6">
              <w:rPr>
                <w:lang w:val="en-AU"/>
              </w:rPr>
              <w:t>Yes</w:t>
            </w:r>
          </w:p>
        </w:tc>
        <w:tc>
          <w:tcPr>
            <w:tcW w:w="0" w:type="auto"/>
            <w:vAlign w:val="center"/>
            <w:hideMark/>
          </w:tcPr>
          <w:p w14:paraId="0D3796DC" w14:textId="77777777" w:rsidR="007C0BF6" w:rsidRPr="007C0BF6" w:rsidRDefault="007C0BF6" w:rsidP="007C0BF6">
            <w:pPr>
              <w:spacing w:after="0" w:line="240" w:lineRule="auto"/>
              <w:rPr>
                <w:lang w:val="en-AU"/>
              </w:rPr>
            </w:pPr>
            <w:r w:rsidRPr="007C0BF6">
              <w:rPr>
                <w:lang w:val="en-AU"/>
              </w:rPr>
              <w:t>Yes, after reviewing how the list, dictionary and function work.</w:t>
            </w:r>
          </w:p>
        </w:tc>
      </w:tr>
    </w:tbl>
    <w:p w14:paraId="5A03C00D" w14:textId="77777777" w:rsidR="00B303BB" w:rsidRDefault="001551EF">
      <w:pPr>
        <w:pStyle w:val="Heading1"/>
      </w:pPr>
      <w:r>
        <w:t>Part F - Verify Behaviour</w:t>
      </w:r>
    </w:p>
    <w:p w14:paraId="5CEB8CDC" w14:textId="77777777" w:rsidR="00B303BB" w:rsidRDefault="001551EF">
      <w:pPr>
        <w:pStyle w:val="ListBullet"/>
      </w:pPr>
      <w:r>
        <w:t>Normal appointment</w:t>
      </w:r>
    </w:p>
    <w:p w14:paraId="5387C177" w14:textId="77777777" w:rsidR="00B303BB" w:rsidRDefault="001551EF">
      <w:pPr>
        <w:pStyle w:val="ListBullet"/>
      </w:pPr>
      <w:r>
        <w:t>Blank patient name</w:t>
      </w:r>
    </w:p>
    <w:p w14:paraId="1A15E180" w14:textId="77777777" w:rsidR="00B303BB" w:rsidRDefault="001551EF">
      <w:pPr>
        <w:pStyle w:val="ListBullet"/>
      </w:pPr>
      <w:r>
        <w:t>Two appointments for the same practitioner/time</w:t>
      </w:r>
    </w:p>
    <w:p w14:paraId="5478BB39" w14:textId="77777777" w:rsidR="00B303BB" w:rsidRDefault="001551EF">
      <w:pPr>
        <w:pStyle w:val="ListBullet"/>
      </w:pPr>
      <w:r>
        <w:t>Strange input such as patient_name=None or appointment_time=None</w:t>
      </w:r>
    </w:p>
    <w:p w14:paraId="27A2E9BC" w14:textId="77777777" w:rsidR="00A95299" w:rsidRDefault="00A95299" w:rsidP="00A95299">
      <w:pPr>
        <w:pStyle w:val="ListBullet"/>
        <w:numPr>
          <w:ilvl w:val="0"/>
          <w:numId w:val="0"/>
        </w:numPr>
        <w:ind w:left="360" w:hanging="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4432"/>
        <w:gridCol w:w="2575"/>
      </w:tblGrid>
      <w:tr w:rsidR="00A95299" w:rsidRPr="00A95299" w14:paraId="2A865D6E" w14:textId="77777777" w:rsidTr="00F30DDB">
        <w:trPr>
          <w:tblHeader/>
          <w:tblCellSpacing w:w="15" w:type="dxa"/>
        </w:trPr>
        <w:tc>
          <w:tcPr>
            <w:tcW w:w="0" w:type="auto"/>
            <w:vAlign w:val="center"/>
            <w:hideMark/>
          </w:tcPr>
          <w:p w14:paraId="72D7EA0A" w14:textId="77777777" w:rsidR="00A95299" w:rsidRPr="00A95299" w:rsidRDefault="00A95299" w:rsidP="00F30DDB">
            <w:pPr>
              <w:pStyle w:val="ListBullet"/>
              <w:numPr>
                <w:ilvl w:val="0"/>
                <w:numId w:val="0"/>
              </w:numPr>
              <w:rPr>
                <w:b/>
                <w:bCs/>
                <w:lang w:val="en-AU"/>
              </w:rPr>
            </w:pPr>
            <w:r w:rsidRPr="00A95299">
              <w:rPr>
                <w:b/>
                <w:bCs/>
                <w:lang w:val="en-AU"/>
              </w:rPr>
              <w:t>Test</w:t>
            </w:r>
          </w:p>
        </w:tc>
        <w:tc>
          <w:tcPr>
            <w:tcW w:w="0" w:type="auto"/>
            <w:vAlign w:val="center"/>
            <w:hideMark/>
          </w:tcPr>
          <w:p w14:paraId="603A7445" w14:textId="77777777" w:rsidR="00A95299" w:rsidRPr="00A95299" w:rsidRDefault="00A95299" w:rsidP="00F30DDB">
            <w:pPr>
              <w:pStyle w:val="ListBullet"/>
              <w:numPr>
                <w:ilvl w:val="0"/>
                <w:numId w:val="0"/>
              </w:numPr>
              <w:rPr>
                <w:b/>
                <w:bCs/>
                <w:lang w:val="en-AU"/>
              </w:rPr>
            </w:pPr>
            <w:r w:rsidRPr="00A95299">
              <w:rPr>
                <w:b/>
                <w:bCs/>
                <w:lang w:val="en-AU"/>
              </w:rPr>
              <w:t>Human version</w:t>
            </w:r>
          </w:p>
        </w:tc>
        <w:tc>
          <w:tcPr>
            <w:tcW w:w="0" w:type="auto"/>
            <w:vAlign w:val="center"/>
            <w:hideMark/>
          </w:tcPr>
          <w:p w14:paraId="3D8B77F9" w14:textId="77777777" w:rsidR="00A95299" w:rsidRPr="00A95299" w:rsidRDefault="00A95299" w:rsidP="00F30DDB">
            <w:pPr>
              <w:pStyle w:val="ListBullet"/>
              <w:numPr>
                <w:ilvl w:val="0"/>
                <w:numId w:val="0"/>
              </w:numPr>
              <w:rPr>
                <w:b/>
                <w:bCs/>
                <w:lang w:val="en-AU"/>
              </w:rPr>
            </w:pPr>
            <w:r w:rsidRPr="00A95299">
              <w:rPr>
                <w:b/>
                <w:bCs/>
                <w:lang w:val="en-AU"/>
              </w:rPr>
              <w:t>AI version</w:t>
            </w:r>
          </w:p>
        </w:tc>
      </w:tr>
      <w:tr w:rsidR="00A95299" w:rsidRPr="00A95299" w14:paraId="22564001" w14:textId="77777777" w:rsidTr="00F30DDB">
        <w:trPr>
          <w:tblCellSpacing w:w="15" w:type="dxa"/>
        </w:trPr>
        <w:tc>
          <w:tcPr>
            <w:tcW w:w="0" w:type="auto"/>
            <w:vAlign w:val="center"/>
            <w:hideMark/>
          </w:tcPr>
          <w:p w14:paraId="7FBB13DB" w14:textId="77777777" w:rsidR="00A95299" w:rsidRPr="00A95299" w:rsidRDefault="00A95299" w:rsidP="00F30DDB">
            <w:pPr>
              <w:pStyle w:val="ListBullet"/>
              <w:numPr>
                <w:ilvl w:val="0"/>
                <w:numId w:val="0"/>
              </w:numPr>
              <w:rPr>
                <w:lang w:val="en-AU"/>
              </w:rPr>
            </w:pPr>
            <w:r w:rsidRPr="00A95299">
              <w:rPr>
                <w:b/>
                <w:bCs/>
                <w:lang w:val="en-AU"/>
              </w:rPr>
              <w:t>Normal appointment</w:t>
            </w:r>
          </w:p>
        </w:tc>
        <w:tc>
          <w:tcPr>
            <w:tcW w:w="0" w:type="auto"/>
            <w:vAlign w:val="center"/>
            <w:hideMark/>
          </w:tcPr>
          <w:p w14:paraId="46F5C307" w14:textId="77777777" w:rsidR="00A95299" w:rsidRPr="00A95299" w:rsidRDefault="00A95299" w:rsidP="00F30DDB">
            <w:pPr>
              <w:pStyle w:val="ListBullet"/>
              <w:numPr>
                <w:ilvl w:val="0"/>
                <w:numId w:val="0"/>
              </w:numPr>
              <w:rPr>
                <w:lang w:val="en-AU"/>
              </w:rPr>
            </w:pPr>
            <w:r w:rsidRPr="00A95299">
              <w:rPr>
                <w:lang w:val="en-AU"/>
              </w:rPr>
              <w:t>Works — appointment is stored and displayed.</w:t>
            </w:r>
          </w:p>
        </w:tc>
        <w:tc>
          <w:tcPr>
            <w:tcW w:w="0" w:type="auto"/>
            <w:vAlign w:val="center"/>
            <w:hideMark/>
          </w:tcPr>
          <w:p w14:paraId="5D47B0CB" w14:textId="77777777" w:rsidR="00A95299" w:rsidRPr="00A95299" w:rsidRDefault="00A95299" w:rsidP="00F30DDB">
            <w:pPr>
              <w:pStyle w:val="ListBullet"/>
              <w:numPr>
                <w:ilvl w:val="0"/>
                <w:numId w:val="0"/>
              </w:numPr>
              <w:rPr>
                <w:lang w:val="en-AU"/>
              </w:rPr>
            </w:pPr>
            <w:r w:rsidRPr="00A95299">
              <w:rPr>
                <w:lang w:val="en-AU"/>
              </w:rPr>
              <w:t>Works — appointment is stored and returned.</w:t>
            </w:r>
          </w:p>
        </w:tc>
      </w:tr>
      <w:tr w:rsidR="00A95299" w:rsidRPr="00A95299" w14:paraId="7F5A5872" w14:textId="77777777" w:rsidTr="00F30DDB">
        <w:trPr>
          <w:tblCellSpacing w:w="15" w:type="dxa"/>
        </w:trPr>
        <w:tc>
          <w:tcPr>
            <w:tcW w:w="0" w:type="auto"/>
            <w:vAlign w:val="center"/>
            <w:hideMark/>
          </w:tcPr>
          <w:p w14:paraId="61E21B30" w14:textId="77777777" w:rsidR="00A95299" w:rsidRPr="00A95299" w:rsidRDefault="00A95299" w:rsidP="00F30DDB">
            <w:pPr>
              <w:pStyle w:val="ListBullet"/>
              <w:numPr>
                <w:ilvl w:val="0"/>
                <w:numId w:val="0"/>
              </w:numPr>
              <w:rPr>
                <w:lang w:val="en-AU"/>
              </w:rPr>
            </w:pPr>
            <w:r w:rsidRPr="00A95299">
              <w:rPr>
                <w:b/>
                <w:bCs/>
                <w:lang w:val="en-AU"/>
              </w:rPr>
              <w:t>Blank patient name</w:t>
            </w:r>
          </w:p>
        </w:tc>
        <w:tc>
          <w:tcPr>
            <w:tcW w:w="0" w:type="auto"/>
            <w:vAlign w:val="center"/>
            <w:hideMark/>
          </w:tcPr>
          <w:p w14:paraId="3A39DC73" w14:textId="77777777" w:rsidR="00A95299" w:rsidRPr="00A95299" w:rsidRDefault="00A95299" w:rsidP="00F30DDB">
            <w:pPr>
              <w:pStyle w:val="ListBullet"/>
              <w:numPr>
                <w:ilvl w:val="0"/>
                <w:numId w:val="0"/>
              </w:numPr>
              <w:rPr>
                <w:lang w:val="en-AU"/>
              </w:rPr>
            </w:pPr>
            <w:r w:rsidRPr="00A95299">
              <w:rPr>
                <w:b/>
                <w:bCs/>
                <w:lang w:val="en-AU"/>
              </w:rPr>
              <w:t>Rejected</w:t>
            </w:r>
            <w:r w:rsidRPr="00A95299">
              <w:rPr>
                <w:lang w:val="en-AU"/>
              </w:rPr>
              <w:t xml:space="preserve"> — raises ValueError.</w:t>
            </w:r>
          </w:p>
        </w:tc>
        <w:tc>
          <w:tcPr>
            <w:tcW w:w="0" w:type="auto"/>
            <w:vAlign w:val="center"/>
            <w:hideMark/>
          </w:tcPr>
          <w:p w14:paraId="58CB03B7" w14:textId="77777777" w:rsidR="00A95299" w:rsidRPr="00A95299" w:rsidRDefault="00A95299" w:rsidP="00F30DDB">
            <w:pPr>
              <w:pStyle w:val="ListBullet"/>
              <w:numPr>
                <w:ilvl w:val="0"/>
                <w:numId w:val="0"/>
              </w:numPr>
              <w:rPr>
                <w:lang w:val="en-AU"/>
              </w:rPr>
            </w:pPr>
            <w:r w:rsidRPr="00A95299">
              <w:rPr>
                <w:b/>
                <w:bCs/>
                <w:lang w:val="en-AU"/>
              </w:rPr>
              <w:t>Accepted</w:t>
            </w:r>
            <w:r w:rsidRPr="00A95299">
              <w:rPr>
                <w:lang w:val="en-AU"/>
              </w:rPr>
              <w:t xml:space="preserve"> — no validation is performed.</w:t>
            </w:r>
          </w:p>
        </w:tc>
      </w:tr>
      <w:tr w:rsidR="00A95299" w:rsidRPr="00A95299" w14:paraId="3756378D" w14:textId="77777777" w:rsidTr="00F30DDB">
        <w:trPr>
          <w:tblCellSpacing w:w="15" w:type="dxa"/>
        </w:trPr>
        <w:tc>
          <w:tcPr>
            <w:tcW w:w="0" w:type="auto"/>
            <w:vAlign w:val="center"/>
            <w:hideMark/>
          </w:tcPr>
          <w:p w14:paraId="48000CDE" w14:textId="77777777" w:rsidR="00A95299" w:rsidRPr="00A95299" w:rsidRDefault="00A95299" w:rsidP="00F30DDB">
            <w:pPr>
              <w:pStyle w:val="ListBullet"/>
              <w:numPr>
                <w:ilvl w:val="0"/>
                <w:numId w:val="0"/>
              </w:numPr>
              <w:rPr>
                <w:lang w:val="en-AU"/>
              </w:rPr>
            </w:pPr>
            <w:r w:rsidRPr="00A95299">
              <w:rPr>
                <w:b/>
                <w:bCs/>
                <w:lang w:val="en-AU"/>
              </w:rPr>
              <w:t>Two appointments for the same practitioner/time</w:t>
            </w:r>
          </w:p>
        </w:tc>
        <w:tc>
          <w:tcPr>
            <w:tcW w:w="0" w:type="auto"/>
            <w:vAlign w:val="center"/>
            <w:hideMark/>
          </w:tcPr>
          <w:p w14:paraId="44FA7970" w14:textId="77777777" w:rsidR="00A95299" w:rsidRPr="00A95299" w:rsidRDefault="00A95299" w:rsidP="00F30DDB">
            <w:pPr>
              <w:pStyle w:val="ListBullet"/>
              <w:numPr>
                <w:ilvl w:val="0"/>
                <w:numId w:val="0"/>
              </w:numPr>
              <w:rPr>
                <w:lang w:val="en-AU"/>
              </w:rPr>
            </w:pPr>
            <w:r w:rsidRPr="00A95299">
              <w:rPr>
                <w:b/>
                <w:bCs/>
                <w:lang w:val="en-AU"/>
              </w:rPr>
              <w:t>Accepted</w:t>
            </w:r>
            <w:r w:rsidRPr="00A95299">
              <w:rPr>
                <w:lang w:val="en-AU"/>
              </w:rPr>
              <w:t xml:space="preserve"> — there is no duplicate/conflict check.</w:t>
            </w:r>
          </w:p>
        </w:tc>
        <w:tc>
          <w:tcPr>
            <w:tcW w:w="0" w:type="auto"/>
            <w:vAlign w:val="center"/>
            <w:hideMark/>
          </w:tcPr>
          <w:p w14:paraId="5811A0E4" w14:textId="77777777" w:rsidR="00A95299" w:rsidRPr="00A95299" w:rsidRDefault="00A95299" w:rsidP="00F30DDB">
            <w:pPr>
              <w:pStyle w:val="ListBullet"/>
              <w:numPr>
                <w:ilvl w:val="0"/>
                <w:numId w:val="0"/>
              </w:numPr>
              <w:rPr>
                <w:lang w:val="en-AU"/>
              </w:rPr>
            </w:pPr>
            <w:r w:rsidRPr="00A95299">
              <w:rPr>
                <w:b/>
                <w:bCs/>
                <w:lang w:val="en-AU"/>
              </w:rPr>
              <w:t>Accepted</w:t>
            </w:r>
            <w:r w:rsidRPr="00A95299">
              <w:rPr>
                <w:lang w:val="en-AU"/>
              </w:rPr>
              <w:t xml:space="preserve"> — there is no duplicate/conflict check.</w:t>
            </w:r>
          </w:p>
        </w:tc>
      </w:tr>
      <w:tr w:rsidR="00A95299" w:rsidRPr="00A95299" w14:paraId="6F9D17CA" w14:textId="77777777" w:rsidTr="00F30DDB">
        <w:trPr>
          <w:tblCellSpacing w:w="15" w:type="dxa"/>
        </w:trPr>
        <w:tc>
          <w:tcPr>
            <w:tcW w:w="0" w:type="auto"/>
            <w:vAlign w:val="center"/>
            <w:hideMark/>
          </w:tcPr>
          <w:p w14:paraId="019DE535" w14:textId="77777777" w:rsidR="00A95299" w:rsidRPr="00A95299" w:rsidRDefault="00A95299" w:rsidP="00F30DDB">
            <w:pPr>
              <w:pStyle w:val="ListBullet"/>
              <w:numPr>
                <w:ilvl w:val="0"/>
                <w:numId w:val="0"/>
              </w:numPr>
              <w:rPr>
                <w:lang w:val="en-AU"/>
              </w:rPr>
            </w:pPr>
            <w:r w:rsidRPr="00A95299">
              <w:rPr>
                <w:b/>
                <w:bCs/>
                <w:lang w:val="en-AU"/>
              </w:rPr>
              <w:t>patient_name=None or appointment_time=None</w:t>
            </w:r>
          </w:p>
        </w:tc>
        <w:tc>
          <w:tcPr>
            <w:tcW w:w="0" w:type="auto"/>
            <w:vAlign w:val="center"/>
            <w:hideMark/>
          </w:tcPr>
          <w:p w14:paraId="216ED296" w14:textId="77777777" w:rsidR="00A95299" w:rsidRPr="00A95299" w:rsidRDefault="00A95299" w:rsidP="00F30DDB">
            <w:pPr>
              <w:pStyle w:val="ListBullet"/>
              <w:numPr>
                <w:ilvl w:val="0"/>
                <w:numId w:val="0"/>
              </w:numPr>
              <w:rPr>
                <w:lang w:val="en-AU"/>
              </w:rPr>
            </w:pPr>
            <w:r w:rsidRPr="00A95299">
              <w:rPr>
                <w:lang w:val="en-AU"/>
              </w:rPr>
              <w:t>patient_name=None is rejected because it is treated as empty; appointment_time=None is accepted.</w:t>
            </w:r>
          </w:p>
        </w:tc>
        <w:tc>
          <w:tcPr>
            <w:tcW w:w="0" w:type="auto"/>
            <w:vAlign w:val="center"/>
            <w:hideMark/>
          </w:tcPr>
          <w:p w14:paraId="33917E0A" w14:textId="77777777" w:rsidR="00A95299" w:rsidRPr="00A95299" w:rsidRDefault="00A95299" w:rsidP="00F30DDB">
            <w:pPr>
              <w:pStyle w:val="ListBullet"/>
              <w:numPr>
                <w:ilvl w:val="0"/>
                <w:numId w:val="0"/>
              </w:numPr>
              <w:rPr>
                <w:lang w:val="en-AU"/>
              </w:rPr>
            </w:pPr>
            <w:r w:rsidRPr="00A95299">
              <w:rPr>
                <w:lang w:val="en-AU"/>
              </w:rPr>
              <w:t>Both are accepted because there is no validation.</w:t>
            </w:r>
          </w:p>
        </w:tc>
      </w:tr>
    </w:tbl>
    <w:p w14:paraId="4786E088" w14:textId="77777777" w:rsidR="00A95299" w:rsidRDefault="00A95299" w:rsidP="00A95299">
      <w:pPr>
        <w:pStyle w:val="ListBullet"/>
        <w:numPr>
          <w:ilvl w:val="0"/>
          <w:numId w:val="0"/>
        </w:numPr>
        <w:ind w:left="360" w:hanging="360"/>
      </w:pPr>
    </w:p>
    <w:p w14:paraId="36B35DBD" w14:textId="77777777" w:rsidR="00B303BB" w:rsidRDefault="001551EF">
      <w:pPr>
        <w:pStyle w:val="Heading1"/>
      </w:pPr>
      <w:r>
        <w:t>Part G - Improve One Thing</w:t>
      </w:r>
    </w:p>
    <w:p w14:paraId="1A1FE1F2" w14:textId="77777777" w:rsidR="00B303BB" w:rsidRDefault="001551EF">
      <w:r>
        <w:t>Choose exactly one controlled improvement, for example: if not patient_name: raise ValueError("Patient name cannot be empty")</w:t>
      </w:r>
    </w:p>
    <w:p w14:paraId="0A85CBD1" w14:textId="1E6956DD" w:rsidR="004A3C72" w:rsidRDefault="004A3C72">
      <w:r w:rsidRPr="004A3C72">
        <w:t>I improved the program by adding validation for an empty practitioner name. This prevents an appointment from being stored without a practitioner and improves the reliability of the prototype.</w:t>
      </w:r>
    </w:p>
    <w:p w14:paraId="542BC2ED" w14:textId="77777777" w:rsidR="00B303BB" w:rsidRDefault="001551EF">
      <w:pPr>
        <w:pStyle w:val="Heading1"/>
      </w:pPr>
      <w:r>
        <w:lastRenderedPageBreak/>
        <w:t>Part H - Reflection (150-250 words)</w:t>
      </w:r>
    </w:p>
    <w:p w14:paraId="2DE1D8EA" w14:textId="77777777" w:rsidR="00B303BB" w:rsidRDefault="001551EF">
      <w:r>
        <w:t>What did you build before using AI?</w:t>
      </w:r>
    </w:p>
    <w:p w14:paraId="4C4B422D" w14:textId="77777777" w:rsidR="00B303BB" w:rsidRDefault="001551EF">
      <w:r>
        <w:t>What did AI help you understand?</w:t>
      </w:r>
    </w:p>
    <w:p w14:paraId="7E36A8E3" w14:textId="77777777" w:rsidR="00B303BB" w:rsidRDefault="001551EF">
      <w:r>
        <w:t>Did AI make assumptions?</w:t>
      </w:r>
    </w:p>
    <w:p w14:paraId="11FA05ED" w14:textId="77777777" w:rsidR="00B303BB" w:rsidRDefault="001551EF">
      <w:r>
        <w:t>How did you verify the AI output?</w:t>
      </w:r>
    </w:p>
    <w:p w14:paraId="3FC21982" w14:textId="77777777" w:rsidR="00B303BB" w:rsidRDefault="001551EF">
      <w:r>
        <w:t>What engineering work remained for you?</w:t>
      </w:r>
    </w:p>
    <w:p w14:paraId="77A144DB" w14:textId="77777777" w:rsidR="006210CC" w:rsidRDefault="006210CC"/>
    <w:p w14:paraId="73884051" w14:textId="77777777" w:rsidR="006210CC" w:rsidRDefault="006210CC" w:rsidP="006210CC">
      <w:r>
        <w:t>Before using AI, I built a simple SmartCare appointment prototype using Python. I used a list and dictionaries to store patient names, practitioner names and appointment times, and created functions to book and display appointments. I also added validation to prevent an empty patient name and later added one controlled improvement to validate the practitioner name.</w:t>
      </w:r>
    </w:p>
    <w:p w14:paraId="37DBD577" w14:textId="77777777" w:rsidR="006210CC" w:rsidRDefault="006210CC" w:rsidP="006210CC">
      <w:r>
        <w:t>AI helped me understand how the booking function works and identified limitations such as the need for the appointments list to already exist, limited input validation and the lack of feedback from the function. AI also suggested improvements such as input validation and duplicate appointment checking.</w:t>
      </w:r>
    </w:p>
    <w:p w14:paraId="15833A4B" w14:textId="77777777" w:rsidR="006210CC" w:rsidRDefault="006210CC" w:rsidP="006210CC">
      <w:r>
        <w:t>The AI-generated version made an assumption that an appointments list already existed and did not include validation. I did not automatically accept the AI output. I verified its suggestions by reading the code, running the program and testing normal and unusual inputs, including blank and None values and duplicate appointments.</w:t>
      </w:r>
    </w:p>
    <w:p w14:paraId="7FE3E461" w14:textId="0C8BE26D" w:rsidR="006210CC" w:rsidRDefault="006210CC" w:rsidP="006210CC">
      <w:r>
        <w:t>The engineering work that remained for me was deciding which suggestions were appropriate, testing the behaviour and making the final controlled improvement. This showed me that AI can help explain and suggest ideas, but I still need to understand, evaluate and verify the code myself.</w:t>
      </w:r>
    </w:p>
    <w:p w14:paraId="145963D9" w14:textId="38738EDB" w:rsidR="00B303BB" w:rsidRDefault="001551EF">
      <w:pPr>
        <w:pStyle w:val="Heading1"/>
      </w:pPr>
      <w:r>
        <w:t>Submission checklist</w:t>
      </w:r>
      <w:r w:rsidR="00D47DB1">
        <w:t xml:space="preserve"> [GitHub Commit]</w:t>
      </w:r>
    </w:p>
    <w:p w14:paraId="44584A95" w14:textId="77777777" w:rsidR="00B303BB" w:rsidRDefault="001551EF">
      <w:pPr>
        <w:pStyle w:val="ListBullet"/>
      </w:pPr>
      <w:r>
        <w:t>Python file runs.</w:t>
      </w:r>
    </w:p>
    <w:p w14:paraId="0A320C4D" w14:textId="77777777" w:rsidR="00B303BB" w:rsidRDefault="001551EF">
      <w:pPr>
        <w:pStyle w:val="ListBullet"/>
      </w:pPr>
      <w:r>
        <w:t>Comparison table completed.</w:t>
      </w:r>
    </w:p>
    <w:p w14:paraId="3D0E951A" w14:textId="77777777" w:rsidR="00B303BB" w:rsidRDefault="001551EF">
      <w:pPr>
        <w:pStyle w:val="ListBullet"/>
      </w:pPr>
      <w:r>
        <w:t>Normal and unusual inputs tested.</w:t>
      </w:r>
    </w:p>
    <w:p w14:paraId="737AE9F3" w14:textId="77777777" w:rsidR="00B303BB" w:rsidRDefault="001551EF">
      <w:pPr>
        <w:pStyle w:val="ListBullet"/>
      </w:pPr>
      <w:r>
        <w:t>AI assistance documented.</w:t>
      </w:r>
    </w:p>
    <w:p w14:paraId="4D6DF182" w14:textId="77777777" w:rsidR="00B303BB" w:rsidRDefault="001551EF">
      <w:pPr>
        <w:pStyle w:val="ListBullet"/>
      </w:pPr>
      <w:r>
        <w:t>Reflection completed.</w:t>
      </w:r>
    </w:p>
    <w:p w14:paraId="0DD6E72A" w14:textId="77777777" w:rsidR="00B303BB" w:rsidRDefault="001551EF">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D276FA"/>
    <w:multiLevelType w:val="hybridMultilevel"/>
    <w:tmpl w:val="BF107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1E565BE"/>
    <w:multiLevelType w:val="hybridMultilevel"/>
    <w:tmpl w:val="EA1006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FBD0414"/>
    <w:multiLevelType w:val="hybridMultilevel"/>
    <w:tmpl w:val="615ED9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2082867242">
    <w:abstractNumId w:val="10"/>
  </w:num>
  <w:num w:numId="11" w16cid:durableId="121198750">
    <w:abstractNumId w:val="9"/>
  </w:num>
  <w:num w:numId="12" w16cid:durableId="1252008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3F"/>
    <w:rsid w:val="001A060A"/>
    <w:rsid w:val="001E1A03"/>
    <w:rsid w:val="0029639D"/>
    <w:rsid w:val="002D2B1E"/>
    <w:rsid w:val="00326F90"/>
    <w:rsid w:val="00442D7F"/>
    <w:rsid w:val="00447E0C"/>
    <w:rsid w:val="00452618"/>
    <w:rsid w:val="004A3C72"/>
    <w:rsid w:val="004E75F9"/>
    <w:rsid w:val="006210CC"/>
    <w:rsid w:val="00667D27"/>
    <w:rsid w:val="006E22D5"/>
    <w:rsid w:val="0072375F"/>
    <w:rsid w:val="007C0BF6"/>
    <w:rsid w:val="00873110"/>
    <w:rsid w:val="008903B6"/>
    <w:rsid w:val="009D4A74"/>
    <w:rsid w:val="009F0FD3"/>
    <w:rsid w:val="00A95299"/>
    <w:rsid w:val="00AA1D8D"/>
    <w:rsid w:val="00B303BB"/>
    <w:rsid w:val="00B32760"/>
    <w:rsid w:val="00B47730"/>
    <w:rsid w:val="00CA4761"/>
    <w:rsid w:val="00CB0664"/>
    <w:rsid w:val="00D47DB1"/>
    <w:rsid w:val="00D73105"/>
    <w:rsid w:val="00F00086"/>
    <w:rsid w:val="00F30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23</cp:revision>
  <dcterms:created xsi:type="dcterms:W3CDTF">2013-12-23T23:15:00Z</dcterms:created>
  <dcterms:modified xsi:type="dcterms:W3CDTF">2026-09-11T14:26:00Z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