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9D4CA9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9D4CA9">
      <w:pPr>
        <w:pStyle w:val="Heading1"/>
      </w:pPr>
      <w:r>
        <w:t>Learning goals</w:t>
      </w:r>
    </w:p>
    <w:p w14:paraId="7511A19F" w14:textId="77777777" w:rsidR="0061036F" w:rsidRDefault="009D4CA9">
      <w:pPr>
        <w:pStyle w:val="ListBullet"/>
      </w:pPr>
      <w:r>
        <w:t>Explain why software engineering is broader than coding.</w:t>
      </w:r>
    </w:p>
    <w:p w14:paraId="407249FF" w14:textId="77777777" w:rsidR="0061036F" w:rsidRDefault="009D4CA9">
      <w:pPr>
        <w:pStyle w:val="ListBullet"/>
      </w:pPr>
      <w:r>
        <w:t>Identify stakeholders in a simple software problem.</w:t>
      </w:r>
    </w:p>
    <w:p w14:paraId="7B8D9193" w14:textId="77777777" w:rsidR="0061036F" w:rsidRDefault="009D4CA9">
      <w:pPr>
        <w:pStyle w:val="ListBullet"/>
      </w:pPr>
      <w:r>
        <w:t>Recognise missing requirements.</w:t>
      </w:r>
    </w:p>
    <w:p w14:paraId="0116C1B9" w14:textId="77777777" w:rsidR="0061036F" w:rsidRDefault="009D4CA9">
      <w:pPr>
        <w:pStyle w:val="ListBullet"/>
      </w:pPr>
      <w:r>
        <w:t>Critically evaluate AI-generated feature suggestions.</w:t>
      </w:r>
    </w:p>
    <w:p w14:paraId="6112797F" w14:textId="77777777" w:rsidR="0061036F" w:rsidRDefault="009D4CA9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9D4CA9">
      <w:pPr>
        <w:pStyle w:val="Heading1"/>
      </w:pPr>
      <w:r>
        <w:t>Activity 1 - Think-Pair-Share (10 minutes)</w:t>
      </w:r>
    </w:p>
    <w:p w14:paraId="56308D5B" w14:textId="77777777" w:rsidR="0061036F" w:rsidRDefault="009D4CA9">
      <w:r>
        <w:t>If ChatGPT or Copilot can produce a 100-line Python application very quickly, what knowledge does a software engineer still need?</w:t>
      </w:r>
    </w:p>
    <w:p w14:paraId="1FABC470" w14:textId="73D35A36" w:rsidR="0061036F" w:rsidRDefault="009D4CA9">
      <w:r>
        <w:t xml:space="preserve">1. </w:t>
      </w:r>
      <w:r w:rsidR="00FD1B30">
        <w:t>The Software Enginee</w:t>
      </w:r>
      <w:r w:rsidR="00F77719">
        <w:t>r understand</w:t>
      </w:r>
      <w:r w:rsidR="00F55DAE">
        <w:t>s</w:t>
      </w:r>
      <w:r w:rsidR="00F77719">
        <w:t xml:space="preserve"> the requirements</w:t>
      </w:r>
      <w:r w:rsidR="00F55DAE">
        <w:t xml:space="preserve"> and needs of the clients</w:t>
      </w:r>
    </w:p>
    <w:p w14:paraId="1B9BB124" w14:textId="1D80C17F" w:rsidR="0061036F" w:rsidRDefault="009D4CA9">
      <w:r>
        <w:t xml:space="preserve">2. </w:t>
      </w:r>
      <w:r w:rsidR="00562638">
        <w:t xml:space="preserve">They need to test the software and </w:t>
      </w:r>
      <w:r w:rsidR="005F5393">
        <w:t>solve problems when errors occur</w:t>
      </w:r>
    </w:p>
    <w:p w14:paraId="3EE76B40" w14:textId="6324ACA7" w:rsidR="0061036F" w:rsidRDefault="009D4CA9">
      <w:r>
        <w:t xml:space="preserve">3. </w:t>
      </w:r>
      <w:r w:rsidR="00E67EF9">
        <w:t>Even though the code is mainly done by the AI</w:t>
      </w:r>
      <w:r w:rsidR="00031230">
        <w:t>, it still needs to be evaluated. The Software Engineer</w:t>
      </w:r>
      <w:r w:rsidR="00E36CF8">
        <w:t xml:space="preserve"> needs to make decisions on </w:t>
      </w:r>
      <w:proofErr w:type="gramStart"/>
      <w:r w:rsidR="00E36CF8">
        <w:t>if</w:t>
      </w:r>
      <w:proofErr w:type="gramEnd"/>
      <w:r w:rsidR="00E36CF8">
        <w:t xml:space="preserve"> the code is safe and suitable for use</w:t>
      </w:r>
    </w:p>
    <w:p w14:paraId="4F0A406E" w14:textId="77777777" w:rsidR="0061036F" w:rsidRDefault="009D4CA9">
      <w:pPr>
        <w:pStyle w:val="Heading1"/>
      </w:pPr>
      <w:r>
        <w:t>Activity 2 - Is This Software Engineering? (10 minutes)</w:t>
      </w:r>
    </w:p>
    <w:p w14:paraId="57568F0E" w14:textId="77777777" w:rsidR="0061036F" w:rsidRDefault="009D4CA9">
      <w:r>
        <w:t>Scenario A: A student writes a 50-line Python calculator.</w:t>
      </w:r>
      <w:r>
        <w:br/>
        <w:t>Scenario B: A team develops a payroll system used by 5,000 employees.</w:t>
      </w:r>
      <w:r>
        <w:br/>
      </w:r>
      <w:r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9D4CA9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9D4CA9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9D4CA9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9D4CA9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9D4CA9">
            <w:r>
              <w:t>A</w:t>
            </w:r>
          </w:p>
        </w:tc>
        <w:tc>
          <w:tcPr>
            <w:tcW w:w="2520" w:type="dxa"/>
          </w:tcPr>
          <w:p w14:paraId="1441EF25" w14:textId="20A1217F" w:rsidR="0061036F" w:rsidRDefault="00466CB8">
            <w:r>
              <w:t>Yes</w:t>
            </w:r>
          </w:p>
        </w:tc>
        <w:tc>
          <w:tcPr>
            <w:tcW w:w="2520" w:type="dxa"/>
          </w:tcPr>
          <w:p w14:paraId="408028B2" w14:textId="1E328D55" w:rsidR="0061036F" w:rsidRDefault="00081874">
            <w:r>
              <w:t>No</w:t>
            </w:r>
          </w:p>
        </w:tc>
        <w:tc>
          <w:tcPr>
            <w:tcW w:w="2520" w:type="dxa"/>
          </w:tcPr>
          <w:p w14:paraId="0FA60EBB" w14:textId="36D70FE3" w:rsidR="0061036F" w:rsidRDefault="001D4C42">
            <w:r>
              <w:t xml:space="preserve">It is writing </w:t>
            </w:r>
            <w:r w:rsidR="00CD1CAC">
              <w:t>code for small tasks</w:t>
            </w:r>
            <w:r w:rsidR="008624F8">
              <w:t xml:space="preserve"> and has no </w:t>
            </w:r>
            <w:r w:rsidR="001F4592">
              <w:t xml:space="preserve">goal of pushing it out to more people, </w:t>
            </w:r>
            <w:r w:rsidR="00B44957">
              <w:t xml:space="preserve">it is missing the engineering activities </w:t>
            </w:r>
            <w:r w:rsidR="00C4745A">
              <w:t>that come with developing a system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9D4CA9">
            <w:r>
              <w:t>B</w:t>
            </w:r>
          </w:p>
        </w:tc>
        <w:tc>
          <w:tcPr>
            <w:tcW w:w="2520" w:type="dxa"/>
          </w:tcPr>
          <w:p w14:paraId="69F83CBA" w14:textId="48963940" w:rsidR="0061036F" w:rsidRDefault="000F2CD3">
            <w:r>
              <w:t>Yes</w:t>
            </w:r>
          </w:p>
        </w:tc>
        <w:tc>
          <w:tcPr>
            <w:tcW w:w="2520" w:type="dxa"/>
          </w:tcPr>
          <w:p w14:paraId="733E931E" w14:textId="16026077" w:rsidR="0061036F" w:rsidRDefault="00081874">
            <w:r>
              <w:t>Yes</w:t>
            </w:r>
          </w:p>
        </w:tc>
        <w:tc>
          <w:tcPr>
            <w:tcW w:w="2520" w:type="dxa"/>
          </w:tcPr>
          <w:p w14:paraId="429EE726" w14:textId="7F853BBC" w:rsidR="0061036F" w:rsidRDefault="00C97D23">
            <w:r>
              <w:t xml:space="preserve">From the beginning it is </w:t>
            </w:r>
            <w:r w:rsidR="00427A6F">
              <w:t xml:space="preserve">a system </w:t>
            </w:r>
            <w:r>
              <w:t xml:space="preserve">developed for </w:t>
            </w:r>
            <w:r w:rsidR="00427A6F">
              <w:t xml:space="preserve">broader use </w:t>
            </w:r>
            <w:r w:rsidR="00BB5626">
              <w:t>not just for one person, and with it comes planning as well as</w:t>
            </w:r>
            <w:r w:rsidR="00A03B00">
              <w:t xml:space="preserve"> requirements, testing and consideration of reliability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9D4CA9">
            <w:r>
              <w:lastRenderedPageBreak/>
              <w:t>C</w:t>
            </w:r>
          </w:p>
        </w:tc>
        <w:tc>
          <w:tcPr>
            <w:tcW w:w="2520" w:type="dxa"/>
          </w:tcPr>
          <w:p w14:paraId="42ECD6D6" w14:textId="37813826" w:rsidR="0061036F" w:rsidRDefault="00045735">
            <w:r>
              <w:t>Yes</w:t>
            </w:r>
          </w:p>
        </w:tc>
        <w:tc>
          <w:tcPr>
            <w:tcW w:w="2520" w:type="dxa"/>
          </w:tcPr>
          <w:p w14:paraId="12FAB74C" w14:textId="259CFFE5" w:rsidR="0061036F" w:rsidRDefault="00081874">
            <w:r>
              <w:t>No</w:t>
            </w:r>
          </w:p>
        </w:tc>
        <w:tc>
          <w:tcPr>
            <w:tcW w:w="2520" w:type="dxa"/>
          </w:tcPr>
          <w:p w14:paraId="37569323" w14:textId="75F84F65" w:rsidR="0061036F" w:rsidRDefault="00C4745A">
            <w:r>
              <w:t>The</w:t>
            </w:r>
            <w:r w:rsidR="00645026">
              <w:t xml:space="preserve"> code produced </w:t>
            </w:r>
            <w:r w:rsidR="00D545CC">
              <w:t xml:space="preserve">is programing but </w:t>
            </w:r>
            <w:r w:rsidR="00A23B31">
              <w:t xml:space="preserve">is not software engineering because </w:t>
            </w:r>
            <w:r w:rsidR="000069FA">
              <w:t xml:space="preserve">it does not have requirements </w:t>
            </w:r>
            <w:r w:rsidR="000D5607">
              <w:t xml:space="preserve">to be understood and </w:t>
            </w:r>
            <w:r w:rsidR="005A7043">
              <w:t xml:space="preserve">it still needs the evaluation, testing and </w:t>
            </w:r>
            <w:r w:rsidR="00E91B6F">
              <w:t>results</w:t>
            </w:r>
            <w:r w:rsidR="005A7043">
              <w:t xml:space="preserve"> </w:t>
            </w:r>
            <w:r w:rsidR="00E91B6F">
              <w:t>of the system</w:t>
            </w:r>
          </w:p>
        </w:tc>
      </w:tr>
    </w:tbl>
    <w:p w14:paraId="26EB489E" w14:textId="77777777" w:rsidR="0061036F" w:rsidRDefault="009D4CA9">
      <w:pPr>
        <w:pStyle w:val="Heading1"/>
      </w:pPr>
      <w:r>
        <w:t>Activity 3 - SmartCare Problem Analysis (20 minutes)</w:t>
      </w:r>
    </w:p>
    <w:p w14:paraId="2B4DA8DF" w14:textId="77777777" w:rsidR="0061036F" w:rsidRDefault="009D4CA9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9D4CA9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9D4CA9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9D4CA9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74DACDF7" w:rsidR="0061036F" w:rsidRDefault="00A84C5A">
            <w:r>
              <w:t>Patients</w:t>
            </w:r>
          </w:p>
        </w:tc>
        <w:tc>
          <w:tcPr>
            <w:tcW w:w="5040" w:type="dxa"/>
          </w:tcPr>
          <w:p w14:paraId="510A605F" w14:textId="293EBF96" w:rsidR="0061036F" w:rsidRDefault="00C03502">
            <w:r>
              <w:t xml:space="preserve">They need easy appointment booking and accurate </w:t>
            </w:r>
            <w:r w:rsidR="009E4DA8">
              <w:t>appointment information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6FBCBAA3" w:rsidR="0061036F" w:rsidRDefault="00A84C5A">
            <w:r>
              <w:t>Receptionist</w:t>
            </w:r>
            <w:r w:rsidR="001C071E">
              <w:t>s</w:t>
            </w:r>
          </w:p>
        </w:tc>
        <w:tc>
          <w:tcPr>
            <w:tcW w:w="5040" w:type="dxa"/>
          </w:tcPr>
          <w:p w14:paraId="085F7F56" w14:textId="5465C38A" w:rsidR="0061036F" w:rsidRDefault="009E4DA8">
            <w:r>
              <w:t xml:space="preserve">An easy way </w:t>
            </w:r>
            <w:r w:rsidR="008728A8">
              <w:t>t</w:t>
            </w:r>
            <w:r>
              <w:t xml:space="preserve">o manage patient </w:t>
            </w:r>
            <w:r w:rsidR="008728A8">
              <w:t>records and appointments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64884D43" w:rsidR="0061036F" w:rsidRDefault="001C071E">
            <w:r>
              <w:t>Practitioners</w:t>
            </w:r>
          </w:p>
        </w:tc>
        <w:tc>
          <w:tcPr>
            <w:tcW w:w="5040" w:type="dxa"/>
          </w:tcPr>
          <w:p w14:paraId="1FDD4449" w14:textId="40CCCCEF" w:rsidR="0061036F" w:rsidRDefault="00C413F2">
            <w:r>
              <w:t>A clear view of their appointments and availability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38960EA6" w:rsidR="0061036F" w:rsidRDefault="001C071E">
            <w:r>
              <w:t>Client Management</w:t>
            </w:r>
          </w:p>
        </w:tc>
        <w:tc>
          <w:tcPr>
            <w:tcW w:w="5040" w:type="dxa"/>
          </w:tcPr>
          <w:p w14:paraId="500F0FBE" w14:textId="3E123A8A" w:rsidR="0061036F" w:rsidRDefault="00C413F2">
            <w:r>
              <w:t>Reliable information about patients and appointments to manage the clinic effectively</w:t>
            </w:r>
          </w:p>
        </w:tc>
      </w:tr>
    </w:tbl>
    <w:p w14:paraId="4465566D" w14:textId="77777777" w:rsidR="0061036F" w:rsidRDefault="009D4CA9">
      <w:pPr>
        <w:pStyle w:val="Heading2"/>
      </w:pPr>
      <w:r>
        <w:t>Task 2 - Identify current problems</w:t>
      </w:r>
    </w:p>
    <w:p w14:paraId="7EB1668A" w14:textId="76D61091" w:rsidR="0061036F" w:rsidRDefault="009D4CA9">
      <w:r>
        <w:t xml:space="preserve">1. </w:t>
      </w:r>
      <w:r w:rsidR="00F625DA" w:rsidRPr="00F625DA">
        <w:t>Patient and appointment records are difficult to manage using spreadsheets and paper records</w:t>
      </w:r>
    </w:p>
    <w:p w14:paraId="76B7BF41" w14:textId="478AEC2E" w:rsidR="0061036F" w:rsidRDefault="009D4CA9">
      <w:r>
        <w:t xml:space="preserve">2. </w:t>
      </w:r>
      <w:r w:rsidR="003E6E5D" w:rsidRPr="003E6E5D">
        <w:t>Appointments can be duplicated or have inconsistent status information</w:t>
      </w:r>
    </w:p>
    <w:p w14:paraId="02311C06" w14:textId="74919C9C" w:rsidR="0061036F" w:rsidRDefault="009D4CA9">
      <w:r>
        <w:t xml:space="preserve">3. </w:t>
      </w:r>
      <w:r w:rsidR="003E6E5D" w:rsidRPr="003E6E5D">
        <w:t>Staff may have difficulty seeing practitioner availability</w:t>
      </w:r>
    </w:p>
    <w:p w14:paraId="310CCBF3" w14:textId="410D9617" w:rsidR="0061036F" w:rsidRDefault="009D4CA9">
      <w:r>
        <w:t xml:space="preserve">4. </w:t>
      </w:r>
      <w:r w:rsidR="00053F0D" w:rsidRPr="00053F0D">
        <w:t>Finding patient records and previous appointment information can be difficult</w:t>
      </w:r>
    </w:p>
    <w:p w14:paraId="52F904D7" w14:textId="77777777" w:rsidR="0061036F" w:rsidRDefault="009D4CA9">
      <w:pPr>
        <w:pStyle w:val="Heading2"/>
      </w:pPr>
      <w:r>
        <w:t>Task 3 - Ask client questions</w:t>
      </w:r>
    </w:p>
    <w:p w14:paraId="363B9B9A" w14:textId="5569998F" w:rsidR="0061036F" w:rsidRDefault="009D4CA9">
      <w:r>
        <w:t xml:space="preserve">1. </w:t>
      </w:r>
      <w:r w:rsidR="008E34EC" w:rsidRPr="008E34EC">
        <w:t>What information needs to be stored for each patient?</w:t>
      </w:r>
    </w:p>
    <w:p w14:paraId="27CD2136" w14:textId="02A4B950" w:rsidR="0061036F" w:rsidRDefault="009D4CA9">
      <w:r>
        <w:t xml:space="preserve">2. </w:t>
      </w:r>
      <w:r w:rsidR="00A8175E" w:rsidRPr="00A8175E">
        <w:t>What information needs to be stored for each practitioner?</w:t>
      </w:r>
    </w:p>
    <w:p w14:paraId="037FEC4A" w14:textId="3F5394EB" w:rsidR="0061036F" w:rsidRDefault="009D4CA9">
      <w:r>
        <w:t xml:space="preserve">3. </w:t>
      </w:r>
      <w:r w:rsidR="00A8175E" w:rsidRPr="00A8175E">
        <w:t>How should appointments be booked, changed and cancelled?</w:t>
      </w:r>
    </w:p>
    <w:p w14:paraId="5D9873ED" w14:textId="3F4EFF78" w:rsidR="0061036F" w:rsidRDefault="009D4CA9">
      <w:r>
        <w:t xml:space="preserve">4. </w:t>
      </w:r>
      <w:r w:rsidR="00A8175E" w:rsidRPr="00A8175E">
        <w:t>Who should be allowed to view or change patient and appointment information?</w:t>
      </w:r>
    </w:p>
    <w:p w14:paraId="3CA428E9" w14:textId="7F923C52" w:rsidR="0061036F" w:rsidRDefault="009D4CA9">
      <w:r>
        <w:t xml:space="preserve">5. </w:t>
      </w:r>
      <w:r w:rsidR="007456B5" w:rsidRPr="007456B5">
        <w:t>What reports or information does clinic management need from the system?</w:t>
      </w:r>
    </w:p>
    <w:p w14:paraId="00C23602" w14:textId="77777777" w:rsidR="0061036F" w:rsidRDefault="009D4CA9">
      <w:pPr>
        <w:pStyle w:val="Heading1"/>
      </w:pPr>
      <w:r>
        <w:t>Activity 4 - Critique an AI Response (15 minutes)</w:t>
      </w:r>
    </w:p>
    <w:p w14:paraId="07D41F63" w14:textId="43A9EA7F" w:rsidR="007D7EAF" w:rsidRDefault="009D4CA9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9D4CA9">
            <w:r>
              <w:lastRenderedPageBreak/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9D4CA9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9D4CA9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9D4CA9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9D4CA9">
            <w:r>
              <w:t>Appointment management</w:t>
            </w:r>
          </w:p>
        </w:tc>
        <w:tc>
          <w:tcPr>
            <w:tcW w:w="2520" w:type="dxa"/>
          </w:tcPr>
          <w:p w14:paraId="2C222FBF" w14:textId="08EBC0FF" w:rsidR="0061036F" w:rsidRDefault="00E9130E">
            <w:r>
              <w:t>Yes</w:t>
            </w:r>
          </w:p>
        </w:tc>
        <w:tc>
          <w:tcPr>
            <w:tcW w:w="2520" w:type="dxa"/>
          </w:tcPr>
          <w:p w14:paraId="368E863B" w14:textId="2127C208" w:rsidR="0061036F" w:rsidRDefault="00E9130E">
            <w:r>
              <w:t>Yes</w:t>
            </w:r>
          </w:p>
        </w:tc>
        <w:tc>
          <w:tcPr>
            <w:tcW w:w="2520" w:type="dxa"/>
          </w:tcPr>
          <w:p w14:paraId="14C06917" w14:textId="59177EE2" w:rsidR="0061036F" w:rsidRDefault="00E9130E">
            <w:r>
              <w:t>Accept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9D4CA9">
            <w:r>
              <w:t>Facial recognition login</w:t>
            </w:r>
          </w:p>
        </w:tc>
        <w:tc>
          <w:tcPr>
            <w:tcW w:w="2520" w:type="dxa"/>
          </w:tcPr>
          <w:p w14:paraId="071CD289" w14:textId="37ABB9A5" w:rsidR="0061036F" w:rsidRDefault="00E9130E">
            <w:r>
              <w:t>No</w:t>
            </w:r>
          </w:p>
        </w:tc>
        <w:tc>
          <w:tcPr>
            <w:tcW w:w="2520" w:type="dxa"/>
          </w:tcPr>
          <w:p w14:paraId="77C5762E" w14:textId="110966F3" w:rsidR="0061036F" w:rsidRDefault="00E9130E">
            <w:r>
              <w:t>No</w:t>
            </w:r>
          </w:p>
        </w:tc>
        <w:tc>
          <w:tcPr>
            <w:tcW w:w="2520" w:type="dxa"/>
          </w:tcPr>
          <w:p w14:paraId="6D53CD8D" w14:textId="1E1ACF0C" w:rsidR="0061036F" w:rsidRDefault="00E9130E">
            <w:r>
              <w:t>Reject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9D4CA9">
            <w:r>
              <w:t>AI diagnosis recommendations</w:t>
            </w:r>
          </w:p>
        </w:tc>
        <w:tc>
          <w:tcPr>
            <w:tcW w:w="2520" w:type="dxa"/>
          </w:tcPr>
          <w:p w14:paraId="4A92A0B9" w14:textId="7866682A" w:rsidR="0061036F" w:rsidRDefault="00E9130E">
            <w:r>
              <w:t>No</w:t>
            </w:r>
          </w:p>
        </w:tc>
        <w:tc>
          <w:tcPr>
            <w:tcW w:w="2520" w:type="dxa"/>
          </w:tcPr>
          <w:p w14:paraId="762CC63A" w14:textId="09BD2441" w:rsidR="0061036F" w:rsidRDefault="00E9130E">
            <w:r>
              <w:t>No</w:t>
            </w:r>
          </w:p>
        </w:tc>
        <w:tc>
          <w:tcPr>
            <w:tcW w:w="2520" w:type="dxa"/>
          </w:tcPr>
          <w:p w14:paraId="2EBD83ED" w14:textId="672F5405" w:rsidR="0061036F" w:rsidRDefault="00E9130E">
            <w:r>
              <w:t>Reject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9D4CA9">
            <w:r>
              <w:t>Patient search</w:t>
            </w:r>
          </w:p>
        </w:tc>
        <w:tc>
          <w:tcPr>
            <w:tcW w:w="2520" w:type="dxa"/>
          </w:tcPr>
          <w:p w14:paraId="1BC081BE" w14:textId="468B9518" w:rsidR="0061036F" w:rsidRDefault="00AD4EF4">
            <w:r>
              <w:t>Yes</w:t>
            </w:r>
          </w:p>
        </w:tc>
        <w:tc>
          <w:tcPr>
            <w:tcW w:w="2520" w:type="dxa"/>
          </w:tcPr>
          <w:p w14:paraId="433E0F92" w14:textId="1C475E18" w:rsidR="0061036F" w:rsidRDefault="00AD4EF4">
            <w:r>
              <w:t>Yes</w:t>
            </w:r>
          </w:p>
        </w:tc>
        <w:tc>
          <w:tcPr>
            <w:tcW w:w="2520" w:type="dxa"/>
          </w:tcPr>
          <w:p w14:paraId="3EE82915" w14:textId="5D5E530A" w:rsidR="0061036F" w:rsidRDefault="00AD4EF4">
            <w:r>
              <w:t>Accept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9D4CA9">
            <w:r>
              <w:t>Online payment</w:t>
            </w:r>
          </w:p>
        </w:tc>
        <w:tc>
          <w:tcPr>
            <w:tcW w:w="2520" w:type="dxa"/>
          </w:tcPr>
          <w:p w14:paraId="7DECDC17" w14:textId="6F79F848" w:rsidR="0061036F" w:rsidRDefault="00AD4EF4">
            <w:r>
              <w:t>No</w:t>
            </w:r>
          </w:p>
        </w:tc>
        <w:tc>
          <w:tcPr>
            <w:tcW w:w="2520" w:type="dxa"/>
          </w:tcPr>
          <w:p w14:paraId="02C452A6" w14:textId="14C1FEBE" w:rsidR="0061036F" w:rsidRDefault="00AD4EF4">
            <w:r>
              <w:t>No</w:t>
            </w:r>
          </w:p>
        </w:tc>
        <w:tc>
          <w:tcPr>
            <w:tcW w:w="2520" w:type="dxa"/>
          </w:tcPr>
          <w:p w14:paraId="40A35A2F" w14:textId="5D243700" w:rsidR="0061036F" w:rsidRDefault="00AD4EF4">
            <w:r>
              <w:t>Reject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9D4CA9">
            <w:r>
              <w:t>Practitioner schedule view</w:t>
            </w:r>
          </w:p>
        </w:tc>
        <w:tc>
          <w:tcPr>
            <w:tcW w:w="2520" w:type="dxa"/>
          </w:tcPr>
          <w:p w14:paraId="4B9DBF12" w14:textId="412EC10B" w:rsidR="0061036F" w:rsidRDefault="00AD4EF4">
            <w:r>
              <w:t>Yes</w:t>
            </w:r>
          </w:p>
        </w:tc>
        <w:tc>
          <w:tcPr>
            <w:tcW w:w="2520" w:type="dxa"/>
          </w:tcPr>
          <w:p w14:paraId="7DB7F1B3" w14:textId="2BA89AAA" w:rsidR="0061036F" w:rsidRDefault="00295DEF">
            <w:r>
              <w:t>Yes</w:t>
            </w:r>
          </w:p>
        </w:tc>
        <w:tc>
          <w:tcPr>
            <w:tcW w:w="2520" w:type="dxa"/>
          </w:tcPr>
          <w:p w14:paraId="14C049E7" w14:textId="682FC77B" w:rsidR="0061036F" w:rsidRDefault="00295DEF">
            <w:r>
              <w:t>Accept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9D4CA9">
            <w:r>
              <w:t>Insurance processing</w:t>
            </w:r>
          </w:p>
        </w:tc>
        <w:tc>
          <w:tcPr>
            <w:tcW w:w="2520" w:type="dxa"/>
          </w:tcPr>
          <w:p w14:paraId="352F4238" w14:textId="297C2C3F" w:rsidR="0061036F" w:rsidRDefault="00295DEF">
            <w:r>
              <w:t>No</w:t>
            </w:r>
          </w:p>
        </w:tc>
        <w:tc>
          <w:tcPr>
            <w:tcW w:w="2520" w:type="dxa"/>
          </w:tcPr>
          <w:p w14:paraId="710C381B" w14:textId="51470120" w:rsidR="0061036F" w:rsidRDefault="00295DEF">
            <w:r>
              <w:t>No</w:t>
            </w:r>
          </w:p>
        </w:tc>
        <w:tc>
          <w:tcPr>
            <w:tcW w:w="2520" w:type="dxa"/>
          </w:tcPr>
          <w:p w14:paraId="7CD154DF" w14:textId="710066CF" w:rsidR="0061036F" w:rsidRDefault="00295DEF">
            <w:r>
              <w:t>Reject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9D4CA9">
            <w:r>
              <w:t>Treatment-plan generation</w:t>
            </w:r>
          </w:p>
        </w:tc>
        <w:tc>
          <w:tcPr>
            <w:tcW w:w="2520" w:type="dxa"/>
          </w:tcPr>
          <w:p w14:paraId="42F18876" w14:textId="372B047E" w:rsidR="0061036F" w:rsidRDefault="00295DEF">
            <w:r>
              <w:t>No</w:t>
            </w:r>
          </w:p>
        </w:tc>
        <w:tc>
          <w:tcPr>
            <w:tcW w:w="2520" w:type="dxa"/>
          </w:tcPr>
          <w:p w14:paraId="470CF3B4" w14:textId="1BC2FB04" w:rsidR="0061036F" w:rsidRDefault="00295DEF">
            <w:r>
              <w:t>No</w:t>
            </w:r>
          </w:p>
        </w:tc>
        <w:tc>
          <w:tcPr>
            <w:tcW w:w="2520" w:type="dxa"/>
          </w:tcPr>
          <w:p w14:paraId="56EE1C40" w14:textId="0CF16791" w:rsidR="0061036F" w:rsidRDefault="00295DEF">
            <w:r>
              <w:t>Reject</w:t>
            </w:r>
          </w:p>
        </w:tc>
      </w:tr>
    </w:tbl>
    <w:p w14:paraId="3A96DF3F" w14:textId="77777777" w:rsidR="0061036F" w:rsidRDefault="009D4CA9">
      <w:pPr>
        <w:pStyle w:val="Heading1"/>
      </w:pPr>
      <w:r>
        <w:t>Exit question</w:t>
      </w:r>
    </w:p>
    <w:p w14:paraId="48FF4C3A" w14:textId="77777777" w:rsidR="0061036F" w:rsidRDefault="009D4CA9">
      <w:r>
        <w:t>Write one activity that a software engineer must perform and that cannot safely be delegated entirely to AI.</w:t>
      </w:r>
    </w:p>
    <w:p w14:paraId="3D0FAADF" w14:textId="77777777" w:rsidR="00E70536" w:rsidRDefault="00E70536"/>
    <w:p w14:paraId="31D9DFBF" w14:textId="21AC5D36" w:rsidR="00E70536" w:rsidRDefault="003F58E5">
      <w:r w:rsidRPr="003F58E5">
        <w:t>A software engineer must evaluate requirements and make decisions about whether a solution is appropriate for the client. This cannot safely be delegated entirely to AI because AI may make assumptions or provide unsuitable suggestions</w:t>
      </w:r>
      <w:r>
        <w:t>.</w:t>
      </w:r>
    </w:p>
    <w:sectPr w:rsidR="00E7053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9FA"/>
    <w:rsid w:val="00031230"/>
    <w:rsid w:val="00034616"/>
    <w:rsid w:val="00045735"/>
    <w:rsid w:val="00053F0D"/>
    <w:rsid w:val="0006063C"/>
    <w:rsid w:val="00081874"/>
    <w:rsid w:val="000D5607"/>
    <w:rsid w:val="000F2CD3"/>
    <w:rsid w:val="0015074B"/>
    <w:rsid w:val="00163F0F"/>
    <w:rsid w:val="001C071E"/>
    <w:rsid w:val="001C24F0"/>
    <w:rsid w:val="001D4C42"/>
    <w:rsid w:val="001F4592"/>
    <w:rsid w:val="00295DEF"/>
    <w:rsid w:val="0029639D"/>
    <w:rsid w:val="00326F90"/>
    <w:rsid w:val="003E6E5D"/>
    <w:rsid w:val="003F58E5"/>
    <w:rsid w:val="00427A6F"/>
    <w:rsid w:val="0044585B"/>
    <w:rsid w:val="00466CB8"/>
    <w:rsid w:val="00562638"/>
    <w:rsid w:val="005A7043"/>
    <w:rsid w:val="005F5393"/>
    <w:rsid w:val="0061036F"/>
    <w:rsid w:val="00645026"/>
    <w:rsid w:val="00667D27"/>
    <w:rsid w:val="007456B5"/>
    <w:rsid w:val="007D7EAF"/>
    <w:rsid w:val="008624F8"/>
    <w:rsid w:val="008728A8"/>
    <w:rsid w:val="008E34EC"/>
    <w:rsid w:val="009E4DA8"/>
    <w:rsid w:val="00A03B00"/>
    <w:rsid w:val="00A23B31"/>
    <w:rsid w:val="00A8175E"/>
    <w:rsid w:val="00A84C5A"/>
    <w:rsid w:val="00AA1D8D"/>
    <w:rsid w:val="00AD4EF4"/>
    <w:rsid w:val="00B44957"/>
    <w:rsid w:val="00B47730"/>
    <w:rsid w:val="00BB5626"/>
    <w:rsid w:val="00C03502"/>
    <w:rsid w:val="00C32243"/>
    <w:rsid w:val="00C413F2"/>
    <w:rsid w:val="00C4745A"/>
    <w:rsid w:val="00C97D23"/>
    <w:rsid w:val="00CB0664"/>
    <w:rsid w:val="00CD1CAC"/>
    <w:rsid w:val="00D545CC"/>
    <w:rsid w:val="00E36CF8"/>
    <w:rsid w:val="00E67EF9"/>
    <w:rsid w:val="00E70536"/>
    <w:rsid w:val="00E9130E"/>
    <w:rsid w:val="00E91B6F"/>
    <w:rsid w:val="00F55DAE"/>
    <w:rsid w:val="00F625DA"/>
    <w:rsid w:val="00F77719"/>
    <w:rsid w:val="00FC693F"/>
    <w:rsid w:val="00FD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Deng Deng</cp:lastModifiedBy>
  <cp:revision>51</cp:revision>
  <dcterms:created xsi:type="dcterms:W3CDTF">2013-12-23T23:15:00Z</dcterms:created>
  <dcterms:modified xsi:type="dcterms:W3CDTF">2026-09-09T19:34:00Z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