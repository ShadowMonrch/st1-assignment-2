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3D111788" w14:textId="77777777" w:rsidR="00CA6E62" w:rsidRDefault="00CA6E62">
      <w:pPr>
        <w:pStyle w:val="Heading2"/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</w:pPr>
      <w:r w:rsidRPr="00CA6E62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SmartCare Community Clinic currently uses spreadsheets and paper records to manage patients and appointments. This makes it difficult to keep information </w:t>
      </w:r>
      <w:proofErr w:type="spellStart"/>
      <w:r w:rsidRPr="00CA6E62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organised</w:t>
      </w:r>
      <w:proofErr w:type="spellEnd"/>
      <w:r w:rsidRPr="00CA6E62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and can lead to problems such as duplicate appointments, difficulty finding patient records and limited visibility of practitioner availability. The clinic wants to introduce a simple software system to improve the management of patients, practitioners and appointments. However, the client's initial request is not yet a complete specification, so further information is needed before development begins. The system requirements, user needs, appointment processes and information that should be stored need to be clarified with the client.</w:t>
      </w:r>
    </w:p>
    <w:p w14:paraId="56298541" w14:textId="41FA5EBC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311B7777" w:rsidR="009E3E23" w:rsidRDefault="000D52B1">
            <w:r w:rsidRPr="000D52B1">
              <w:t>Patients</w:t>
            </w:r>
          </w:p>
        </w:tc>
        <w:tc>
          <w:tcPr>
            <w:tcW w:w="5040" w:type="dxa"/>
          </w:tcPr>
          <w:p w14:paraId="3A7C7160" w14:textId="555933CF" w:rsidR="009E3E23" w:rsidRDefault="000C0C02">
            <w:r w:rsidRPr="000C0C02">
              <w:t>Accurate appointment information and an easy way to manage their appointments</w:t>
            </w:r>
          </w:p>
        </w:tc>
      </w:tr>
      <w:tr w:rsidR="009E3E23" w14:paraId="15A4634B" w14:textId="77777777">
        <w:tc>
          <w:tcPr>
            <w:tcW w:w="5040" w:type="dxa"/>
          </w:tcPr>
          <w:p w14:paraId="157EEC8A" w14:textId="19E53ADE" w:rsidR="009E3E23" w:rsidRDefault="000D52B1">
            <w:r w:rsidRPr="000D52B1">
              <w:t>Receptionists</w:t>
            </w:r>
          </w:p>
        </w:tc>
        <w:tc>
          <w:tcPr>
            <w:tcW w:w="5040" w:type="dxa"/>
          </w:tcPr>
          <w:p w14:paraId="41452B8C" w14:textId="17087CA9" w:rsidR="009E3E23" w:rsidRDefault="000C0C02">
            <w:r w:rsidRPr="000C0C02">
              <w:t>A simple way to manage patient records and book appointments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77E7EC83" w:rsidR="009E3E23" w:rsidRDefault="000C0C02">
            <w:r w:rsidRPr="000C0C02">
              <w:t>Practitioners</w:t>
            </w:r>
          </w:p>
        </w:tc>
        <w:tc>
          <w:tcPr>
            <w:tcW w:w="5040" w:type="dxa"/>
          </w:tcPr>
          <w:p w14:paraId="38AEF55D" w14:textId="4D9E89F2" w:rsidR="009E3E23" w:rsidRDefault="000C0C02">
            <w:r w:rsidRPr="000C0C02">
              <w:t>A clear view of their appointments and availability</w:t>
            </w:r>
          </w:p>
        </w:tc>
      </w:tr>
      <w:tr w:rsidR="009E3E23" w14:paraId="5C2262E6" w14:textId="77777777">
        <w:tc>
          <w:tcPr>
            <w:tcW w:w="5040" w:type="dxa"/>
          </w:tcPr>
          <w:p w14:paraId="626B8B06" w14:textId="6C1FD901" w:rsidR="009E3E23" w:rsidRDefault="000C0C02">
            <w:r w:rsidRPr="000C0C02">
              <w:t>Clinic management</w:t>
            </w:r>
          </w:p>
        </w:tc>
        <w:tc>
          <w:tcPr>
            <w:tcW w:w="5040" w:type="dxa"/>
          </w:tcPr>
          <w:p w14:paraId="52C14935" w14:textId="23E8E38A" w:rsidR="009E3E23" w:rsidRDefault="00843FD5">
            <w:r w:rsidRPr="00843FD5">
              <w:t>Reliable information about patients, practitioners and appointments to help manage the clinic</w:t>
            </w:r>
          </w:p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3B967F5E" w:rsidR="009E3E23" w:rsidRDefault="00B46105">
            <w:r w:rsidRPr="00B46105">
              <w:t>Patient management</w:t>
            </w:r>
          </w:p>
        </w:tc>
        <w:tc>
          <w:tcPr>
            <w:tcW w:w="3360" w:type="dxa"/>
          </w:tcPr>
          <w:p w14:paraId="7BD992F1" w14:textId="1F5A36BA" w:rsidR="009E3E23" w:rsidRDefault="00B46105">
            <w:r w:rsidRPr="00B46105">
              <w:t>Confirmed</w:t>
            </w:r>
          </w:p>
        </w:tc>
        <w:tc>
          <w:tcPr>
            <w:tcW w:w="3360" w:type="dxa"/>
          </w:tcPr>
          <w:p w14:paraId="64E71CA9" w14:textId="4AFB566E" w:rsidR="009E3E23" w:rsidRDefault="00E442CA">
            <w:r w:rsidRPr="00E442CA">
              <w:t>The client specifically said the software needs to help manage patients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5C8D35A1" w:rsidR="009E3E23" w:rsidRDefault="00B46105">
            <w:r w:rsidRPr="00B46105">
              <w:t>Practitioner management</w:t>
            </w:r>
          </w:p>
        </w:tc>
        <w:tc>
          <w:tcPr>
            <w:tcW w:w="3360" w:type="dxa"/>
          </w:tcPr>
          <w:p w14:paraId="3BFAD640" w14:textId="65B427EC" w:rsidR="009E3E23" w:rsidRDefault="00B46105">
            <w:r w:rsidRPr="00B46105">
              <w:t>Confirmed</w:t>
            </w:r>
          </w:p>
        </w:tc>
        <w:tc>
          <w:tcPr>
            <w:tcW w:w="3360" w:type="dxa"/>
          </w:tcPr>
          <w:p w14:paraId="20FA37DC" w14:textId="7C8BEDDB" w:rsidR="009E3E23" w:rsidRDefault="00E442CA">
            <w:r w:rsidRPr="00E442CA">
              <w:t>The client specifically said the software needs to help manage practitioners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4B19E544" w:rsidR="009E3E23" w:rsidRDefault="00B46105">
            <w:r w:rsidRPr="00B46105">
              <w:t>Appointment management</w:t>
            </w:r>
          </w:p>
        </w:tc>
        <w:tc>
          <w:tcPr>
            <w:tcW w:w="3360" w:type="dxa"/>
          </w:tcPr>
          <w:p w14:paraId="55AFC6C6" w14:textId="77797EF1" w:rsidR="009E3E23" w:rsidRDefault="00ED0B72">
            <w:r w:rsidRPr="00ED0B72">
              <w:t>Confirmed</w:t>
            </w:r>
          </w:p>
        </w:tc>
        <w:tc>
          <w:tcPr>
            <w:tcW w:w="3360" w:type="dxa"/>
          </w:tcPr>
          <w:p w14:paraId="53696FA6" w14:textId="7917A8D4" w:rsidR="009E3E23" w:rsidRDefault="003D4397">
            <w:r w:rsidRPr="003D4397">
              <w:t>The client specifically said the software needs to help manage appointments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1D896DE0" w:rsidR="009E3E23" w:rsidRDefault="00B46105">
            <w:r w:rsidRPr="00B46105">
              <w:t>Patient search</w:t>
            </w:r>
          </w:p>
        </w:tc>
        <w:tc>
          <w:tcPr>
            <w:tcW w:w="3360" w:type="dxa"/>
          </w:tcPr>
          <w:p w14:paraId="4BA82B4C" w14:textId="2422AD6A" w:rsidR="009E3E23" w:rsidRDefault="00E442CA">
            <w:r w:rsidRPr="00E442CA">
              <w:t>Provisional</w:t>
            </w:r>
          </w:p>
        </w:tc>
        <w:tc>
          <w:tcPr>
            <w:tcW w:w="3360" w:type="dxa"/>
          </w:tcPr>
          <w:p w14:paraId="0D91D03D" w14:textId="3FAA4BB9" w:rsidR="009E3E23" w:rsidRDefault="003D4397">
            <w:r w:rsidRPr="003D4397">
              <w:t xml:space="preserve">It could help manage patient records, but the client has not </w:t>
            </w:r>
            <w:r w:rsidRPr="003D4397">
              <w:lastRenderedPageBreak/>
              <w:t>explicitly confirmed that a search function is required</w:t>
            </w:r>
          </w:p>
        </w:tc>
      </w:tr>
    </w:tbl>
    <w:p w14:paraId="2F131DFD" w14:textId="77777777" w:rsidR="009E3E23" w:rsidRDefault="00000000">
      <w:pPr>
        <w:pStyle w:val="Heading2"/>
      </w:pPr>
      <w:r>
        <w:lastRenderedPageBreak/>
        <w:t>4. Questions for the client</w:t>
      </w:r>
    </w:p>
    <w:p w14:paraId="0B7250CD" w14:textId="4215BAA2" w:rsidR="009E3E23" w:rsidRDefault="00000000">
      <w:r>
        <w:t xml:space="preserve">1. </w:t>
      </w:r>
      <w:r w:rsidR="00FF2C0C" w:rsidRPr="00FF2C0C">
        <w:t>What information needs to be stored for each patient</w:t>
      </w:r>
      <w:r w:rsidR="00FF2C0C">
        <w:t>?</w:t>
      </w:r>
    </w:p>
    <w:p w14:paraId="3B926C70" w14:textId="58D80C73" w:rsidR="009E3E23" w:rsidRPr="00C173B1" w:rsidRDefault="00000000" w:rsidP="00C173B1">
      <w:pPr>
        <w:rPr>
          <w:lang w:val="en-AU"/>
        </w:rPr>
      </w:pPr>
      <w:r>
        <w:t xml:space="preserve">2. </w:t>
      </w:r>
      <w:r w:rsidR="00C173B1" w:rsidRPr="00C173B1">
        <w:rPr>
          <w:b/>
          <w:bCs/>
          <w:lang w:val="en-AU"/>
        </w:rPr>
        <w:t>What information needs to be stored for each practitioner?</w:t>
      </w:r>
    </w:p>
    <w:p w14:paraId="7B56E5B7" w14:textId="7F98D7B9" w:rsidR="009E3E23" w:rsidRPr="00C173B1" w:rsidRDefault="00000000" w:rsidP="00C173B1">
      <w:pPr>
        <w:rPr>
          <w:lang w:val="en-AU"/>
        </w:rPr>
      </w:pPr>
      <w:r>
        <w:t xml:space="preserve">3. </w:t>
      </w:r>
      <w:r w:rsidR="00C173B1" w:rsidRPr="00C173B1">
        <w:rPr>
          <w:b/>
          <w:bCs/>
          <w:lang w:val="en-AU"/>
        </w:rPr>
        <w:t>How should appointments be booked, changed and cancelled?</w:t>
      </w:r>
    </w:p>
    <w:p w14:paraId="4FB7A64D" w14:textId="3AA6E90B" w:rsidR="009E3E23" w:rsidRDefault="00000000">
      <w:r>
        <w:t xml:space="preserve">4. </w:t>
      </w:r>
      <w:r w:rsidR="00F51F59">
        <w:t>W</w:t>
      </w:r>
      <w:r w:rsidR="00F51F59" w:rsidRPr="00F51F59">
        <w:t>ho should be allowed to access and modify patient and appointment information</w:t>
      </w:r>
      <w:r w:rsidR="00F51F59">
        <w:t>?</w:t>
      </w:r>
    </w:p>
    <w:p w14:paraId="5373A586" w14:textId="7984DE24" w:rsidR="009E3E23" w:rsidRDefault="00000000">
      <w:r>
        <w:t xml:space="preserve">5. </w:t>
      </w:r>
      <w:r w:rsidR="00F51F59" w:rsidRPr="00F51F59">
        <w:t>What reports or information does clinic management need from the system</w:t>
      </w:r>
      <w:r w:rsidR="00F51F59">
        <w:t>?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1261DFC9" w:rsidR="009E3E23" w:rsidRDefault="00000000">
      <w:r>
        <w:t xml:space="preserve">1. </w:t>
      </w:r>
      <w:r w:rsidR="00C13E9C" w:rsidRPr="00C13E9C">
        <w:t>What specific patient information needs to be stored</w:t>
      </w:r>
      <w:r w:rsidR="00C13E9C">
        <w:t>?</w:t>
      </w:r>
    </w:p>
    <w:p w14:paraId="0BE6D36A" w14:textId="0D555D9F" w:rsidR="009E3E23" w:rsidRDefault="00000000">
      <w:r>
        <w:t xml:space="preserve">2. </w:t>
      </w:r>
      <w:r w:rsidR="00065C56" w:rsidRPr="00065C56">
        <w:t xml:space="preserve">What specific practitioner information and availability </w:t>
      </w:r>
      <w:proofErr w:type="gramStart"/>
      <w:r w:rsidR="00065C56" w:rsidRPr="00065C56">
        <w:t>needs</w:t>
      </w:r>
      <w:proofErr w:type="gramEnd"/>
      <w:r w:rsidR="00065C56" w:rsidRPr="00065C56">
        <w:t xml:space="preserve"> to be stored</w:t>
      </w:r>
      <w:r w:rsidR="00065C56">
        <w:t>?</w:t>
      </w:r>
    </w:p>
    <w:p w14:paraId="314930FF" w14:textId="3415BBEE" w:rsidR="009E3E23" w:rsidRDefault="00000000">
      <w:r>
        <w:t xml:space="preserve">3. </w:t>
      </w:r>
      <w:r w:rsidR="00065C56" w:rsidRPr="00065C56">
        <w:t>What rules should the system follow when booking, changing or cancelling appointments</w:t>
      </w:r>
      <w:r w:rsidR="00065C56">
        <w:t>?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54AE7866" w14:textId="1B96A651" w:rsidR="00D8033B" w:rsidRDefault="00D8033B">
      <w:r w:rsidRPr="00D8033B">
        <w:t xml:space="preserve">I think the code creates a list to store appointments and uses a function to add patient, practitioner and appointment information to the list. Another function displays the appointments. One problem I can already identify is that it only checks whether the </w:t>
      </w:r>
      <w:proofErr w:type="gramStart"/>
      <w:r w:rsidRPr="00D8033B">
        <w:t>patient</w:t>
      </w:r>
      <w:proofErr w:type="gramEnd"/>
      <w:r w:rsidRPr="00D8033B">
        <w:t xml:space="preserve"> name is empty and does not check for other invalid information or duplicate appointments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 xml:space="preserve">Act as a tutor. Explain this code and identify potential problems. Do not provide a complete replacement. Ask me questions that help </w:t>
      </w:r>
      <w:proofErr w:type="gramStart"/>
      <w:r>
        <w:t>me</w:t>
      </w:r>
      <w:proofErr w:type="gramEnd"/>
      <w:r>
        <w:t xml:space="preserve"> reason </w:t>
      </w:r>
      <w:proofErr w:type="gramStart"/>
      <w:r>
        <w:t>about</w:t>
      </w:r>
      <w:proofErr w:type="gramEnd"/>
      <w:r>
        <w:t xml:space="preserve"> the solution.</w:t>
      </w:r>
    </w:p>
    <w:p w14:paraId="6EFD9E32" w14:textId="77777777" w:rsidR="009E3E23" w:rsidRDefault="00000000">
      <w:pPr>
        <w:pStyle w:val="Heading2"/>
      </w:pPr>
      <w:proofErr w:type="gramStart"/>
      <w:r>
        <w:t>Evaluate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541701DD" w:rsidR="009E3E23" w:rsidRDefault="00302656">
            <w:r w:rsidRPr="00302656">
              <w:t>The appointments are stored in a list of dictionaries</w:t>
            </w:r>
          </w:p>
        </w:tc>
        <w:tc>
          <w:tcPr>
            <w:tcW w:w="2016" w:type="dxa"/>
          </w:tcPr>
          <w:p w14:paraId="3EC404C7" w14:textId="2E01858A" w:rsidR="009E3E23" w:rsidRDefault="00724382">
            <w:r>
              <w:t>✓</w:t>
            </w:r>
          </w:p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08773A0C" w:rsidR="009E3E23" w:rsidRDefault="004E4D27">
            <w:r w:rsidRPr="004E4D27">
              <w:t xml:space="preserve">The program checks that the </w:t>
            </w:r>
            <w:proofErr w:type="gramStart"/>
            <w:r w:rsidRPr="004E4D27">
              <w:t>patient</w:t>
            </w:r>
            <w:proofErr w:type="gramEnd"/>
            <w:r w:rsidRPr="004E4D27">
              <w:t xml:space="preserve"> name is not empty</w:t>
            </w:r>
          </w:p>
        </w:tc>
        <w:tc>
          <w:tcPr>
            <w:tcW w:w="2016" w:type="dxa"/>
          </w:tcPr>
          <w:p w14:paraId="5F271BD8" w14:textId="0B2B5CDB" w:rsidR="009E3E23" w:rsidRDefault="00724382">
            <w:r>
              <w:t>✓</w:t>
            </w:r>
          </w:p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1F06BFE9" w:rsidR="009E3E23" w:rsidRDefault="004E4D27">
            <w:r w:rsidRPr="004E4D27">
              <w:t xml:space="preserve">The </w:t>
            </w:r>
            <w:proofErr w:type="gramStart"/>
            <w:r w:rsidRPr="004E4D27">
              <w:t>practitioner</w:t>
            </w:r>
            <w:proofErr w:type="gramEnd"/>
            <w:r w:rsidRPr="004E4D27">
              <w:t xml:space="preserve"> name and appointment time are not validated</w:t>
            </w:r>
          </w:p>
        </w:tc>
        <w:tc>
          <w:tcPr>
            <w:tcW w:w="2016" w:type="dxa"/>
          </w:tcPr>
          <w:p w14:paraId="1B41A454" w14:textId="19960139" w:rsidR="009E3E23" w:rsidRDefault="00724382">
            <w:r>
              <w:t>✓</w:t>
            </w:r>
          </w:p>
        </w:tc>
        <w:tc>
          <w:tcPr>
            <w:tcW w:w="2016" w:type="dxa"/>
          </w:tcPr>
          <w:p w14:paraId="4049F9A4" w14:textId="77777777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77777777" w:rsidR="009E3E23" w:rsidRDefault="009E3E23"/>
        </w:tc>
      </w:tr>
      <w:tr w:rsidR="009E3E23" w14:paraId="3AF1C460" w14:textId="77777777">
        <w:tc>
          <w:tcPr>
            <w:tcW w:w="2016" w:type="dxa"/>
          </w:tcPr>
          <w:p w14:paraId="718FEBF7" w14:textId="62ECCF3E" w:rsidR="009E3E23" w:rsidRDefault="004E4D27">
            <w:r w:rsidRPr="004E4D27">
              <w:t>The program does not check for duplicate appointments</w:t>
            </w:r>
          </w:p>
        </w:tc>
        <w:tc>
          <w:tcPr>
            <w:tcW w:w="2016" w:type="dxa"/>
          </w:tcPr>
          <w:p w14:paraId="395C4590" w14:textId="2AB99C02" w:rsidR="009E3E23" w:rsidRDefault="00724382">
            <w:r>
              <w:t>✓</w:t>
            </w:r>
          </w:p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77777777" w:rsidR="009E3E23" w:rsidRDefault="009E3E23"/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p w14:paraId="5938A492" w14:textId="621C6ED1" w:rsidR="00724382" w:rsidRDefault="0099727A">
      <w:r w:rsidRPr="0099727A">
        <w:rPr>
          <w:b/>
          <w:bCs/>
        </w:rPr>
        <w:t>Accept:</w:t>
      </w:r>
      <w:r w:rsidRPr="0099727A">
        <w:t xml:space="preserve"> The appointments are stored in a list of dictionaries.</w:t>
      </w:r>
      <w:r w:rsidRPr="0099727A">
        <w:br/>
      </w:r>
      <w:r w:rsidRPr="0099727A">
        <w:rPr>
          <w:b/>
          <w:bCs/>
        </w:rPr>
        <w:t>Accept:</w:t>
      </w:r>
      <w:r w:rsidRPr="0099727A">
        <w:t xml:space="preserve"> The program checks that the </w:t>
      </w:r>
      <w:proofErr w:type="gramStart"/>
      <w:r w:rsidRPr="0099727A">
        <w:t>patient</w:t>
      </w:r>
      <w:proofErr w:type="gramEnd"/>
      <w:r w:rsidRPr="0099727A">
        <w:t xml:space="preserve"> name is not empty.</w:t>
      </w:r>
      <w:r w:rsidRPr="0099727A">
        <w:br/>
      </w:r>
      <w:r w:rsidRPr="0099727A">
        <w:rPr>
          <w:b/>
          <w:bCs/>
        </w:rPr>
        <w:t>Accept:</w:t>
      </w:r>
      <w:r w:rsidRPr="0099727A">
        <w:t xml:space="preserve"> The </w:t>
      </w:r>
      <w:proofErr w:type="gramStart"/>
      <w:r w:rsidRPr="0099727A">
        <w:t>practitioner</w:t>
      </w:r>
      <w:proofErr w:type="gramEnd"/>
      <w:r w:rsidRPr="0099727A">
        <w:t xml:space="preserve"> name and appointment time are not validated.</w:t>
      </w:r>
      <w:r w:rsidRPr="0099727A">
        <w:br/>
      </w:r>
      <w:r w:rsidRPr="0099727A">
        <w:rPr>
          <w:b/>
          <w:bCs/>
        </w:rPr>
        <w:t>Accept:</w:t>
      </w:r>
      <w:r w:rsidRPr="0099727A">
        <w:t xml:space="preserve"> The program does not check for duplicate appointments.</w:t>
      </w:r>
    </w:p>
    <w:p w14:paraId="5AA0024F" w14:textId="77777777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25ADFCB8" w14:textId="77777777" w:rsidR="00B554C0" w:rsidRDefault="00B554C0" w:rsidP="00B554C0">
      <w:pPr>
        <w:pStyle w:val="ListBullet"/>
        <w:numPr>
          <w:ilvl w:val="0"/>
          <w:numId w:val="0"/>
        </w:numPr>
      </w:pPr>
    </w:p>
    <w:p w14:paraId="0D10BC8E" w14:textId="705C72D3" w:rsidR="00B554C0" w:rsidRDefault="00B554C0" w:rsidP="00B554C0">
      <w:pPr>
        <w:pStyle w:val="ListBullet"/>
        <w:numPr>
          <w:ilvl w:val="0"/>
          <w:numId w:val="0"/>
        </w:numPr>
      </w:pPr>
      <w:r w:rsidRPr="00B554C0">
        <w:lastRenderedPageBreak/>
        <w:t>I would run the program and test a normal appointment, a blank patient name, two appointments with the same</w:t>
      </w:r>
      <w:r>
        <w:t xml:space="preserve"> </w:t>
      </w:r>
      <w:r w:rsidRPr="00B554C0">
        <w:t>practitioner and time, and unusual values such as None. I would compare the results with the SmartCare</w:t>
      </w:r>
      <w:r>
        <w:t xml:space="preserve"> </w:t>
      </w:r>
      <w:r w:rsidRPr="00B554C0">
        <w:t xml:space="preserve">requirements and check whether the </w:t>
      </w:r>
      <w:proofErr w:type="spellStart"/>
      <w:r w:rsidRPr="00B554C0">
        <w:t>behaviour</w:t>
      </w:r>
      <w:proofErr w:type="spellEnd"/>
      <w:r w:rsidRPr="00B554C0">
        <w:t xml:space="preserve"> matches what the code is supposed to do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p w14:paraId="2E48D1E7" w14:textId="3983CA9D" w:rsidR="00B77FE9" w:rsidRDefault="00B77FE9">
      <w:r w:rsidRPr="00B77FE9">
        <w:t>Yes, I can explain that the program stores appointment information in a list of dictionaries and uses functions to add and display appointments. I still need to understand how the input validation works and how the program could detect duplicate appointments or other invalid information</w:t>
      </w:r>
    </w:p>
    <w:sectPr w:rsidR="00B77FE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C56"/>
    <w:rsid w:val="000701E5"/>
    <w:rsid w:val="000C0C02"/>
    <w:rsid w:val="000D52B1"/>
    <w:rsid w:val="0015074B"/>
    <w:rsid w:val="0029639D"/>
    <w:rsid w:val="00302656"/>
    <w:rsid w:val="00326F90"/>
    <w:rsid w:val="003D4397"/>
    <w:rsid w:val="004E4D27"/>
    <w:rsid w:val="00657A65"/>
    <w:rsid w:val="00667D27"/>
    <w:rsid w:val="00724382"/>
    <w:rsid w:val="00843FD5"/>
    <w:rsid w:val="0099727A"/>
    <w:rsid w:val="009E3E23"/>
    <w:rsid w:val="00AA1D8D"/>
    <w:rsid w:val="00B46105"/>
    <w:rsid w:val="00B47730"/>
    <w:rsid w:val="00B554C0"/>
    <w:rsid w:val="00B62F9E"/>
    <w:rsid w:val="00B77FE9"/>
    <w:rsid w:val="00C13E9C"/>
    <w:rsid w:val="00C173B1"/>
    <w:rsid w:val="00CA6E62"/>
    <w:rsid w:val="00CB0664"/>
    <w:rsid w:val="00D8033B"/>
    <w:rsid w:val="00E442CA"/>
    <w:rsid w:val="00ED0B72"/>
    <w:rsid w:val="00F51F59"/>
    <w:rsid w:val="00FC693F"/>
    <w:rsid w:val="00FF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Deng Deng</cp:lastModifiedBy>
  <cp:revision>23</cp:revision>
  <dcterms:created xsi:type="dcterms:W3CDTF">2013-12-23T23:15:00Z</dcterms:created>
  <dcterms:modified xsi:type="dcterms:W3CDTF">2026-09-11T13:29:00Z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