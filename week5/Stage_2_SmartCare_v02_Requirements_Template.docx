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F94CF" w14:textId="77777777" w:rsidR="004842F5" w:rsidRDefault="00000000">
      <w:pPr>
        <w:pStyle w:val="Title"/>
        <w:jc w:val="center"/>
      </w:pPr>
      <w:r>
        <w:t>SmartCare v0.2 - Requirements Specification Template</w:t>
      </w:r>
    </w:p>
    <w:p w14:paraId="46BCAB94" w14:textId="4A078DFB" w:rsidR="004842F5" w:rsidRDefault="00000000" w:rsidP="004E6FDD">
      <w:pPr>
        <w:pStyle w:val="Heading1"/>
        <w:numPr>
          <w:ilvl w:val="0"/>
          <w:numId w:val="12"/>
        </w:numPr>
      </w:pPr>
      <w:r>
        <w:t>Problem and Scope</w:t>
      </w:r>
    </w:p>
    <w:p w14:paraId="4561315D" w14:textId="1702EDE2" w:rsidR="004E6FDD" w:rsidRPr="004E6FDD" w:rsidRDefault="004E6FDD" w:rsidP="004E6FDD">
      <w:pPr>
        <w:rPr>
          <w:sz w:val="22"/>
        </w:rPr>
      </w:pPr>
      <w:r w:rsidRPr="004E6FDD">
        <w:rPr>
          <w:sz w:val="22"/>
        </w:rPr>
        <w:t>PROBLEM: SmartCare is currently using both Spreadsheets and Paper Records to manage their business. This is causing duplication of bookings as well as difficulties in locating and retrieving patient information. In addition, Smart Care has found it difficult to consistently determine the status of an appointment and they are unable to track appointment history.</w:t>
      </w:r>
    </w:p>
    <w:p w14:paraId="4C649727" w14:textId="3CAFA04A" w:rsidR="004E6FDD" w:rsidRPr="004E6FDD" w:rsidRDefault="004E6FDD" w:rsidP="004E6FDD">
      <w:pPr>
        <w:rPr>
          <w:sz w:val="22"/>
        </w:rPr>
      </w:pPr>
      <w:r w:rsidRPr="004E6FDD">
        <w:rPr>
          <w:sz w:val="22"/>
        </w:rPr>
        <w:t>SCOPE OF SYSTEM PROPOSED: The proposed system will be able to offer a very small and easily maintained solution for handling Patients, Practitioners, Appointments. It will be capable of supporting Patient records, Practitioner information, Appointment Management and Search Patient functions. Any features that have not been agreed upon with the client will remain either Provisional or Outside the Scope of this Project.</w:t>
      </w:r>
    </w:p>
    <w:p w14:paraId="4F0F39A3" w14:textId="77777777" w:rsidR="004842F5" w:rsidRDefault="00000000">
      <w:pPr>
        <w:pStyle w:val="Heading1"/>
      </w:pPr>
      <w:r>
        <w:t>2. Stakeholders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0"/>
        <w:gridCol w:w="4046"/>
        <w:gridCol w:w="4658"/>
      </w:tblGrid>
      <w:tr w:rsidR="00AC5AAB" w:rsidRPr="00AC5AAB" w14:paraId="3E28DD99" w14:textId="77777777" w:rsidTr="00AC5AAB">
        <w:trPr>
          <w:tblHeader/>
          <w:tblCellSpacing w:w="15" w:type="dxa"/>
        </w:trPr>
        <w:tc>
          <w:tcPr>
            <w:tcW w:w="0" w:type="auto"/>
            <w:vAlign w:val="center"/>
            <w:hideMark/>
          </w:tcPr>
          <w:p w14:paraId="599A8465" w14:textId="77777777" w:rsidR="00AC5AAB" w:rsidRPr="00AC5AAB" w:rsidRDefault="00AC5AAB" w:rsidP="00AC5AAB">
            <w:pPr>
              <w:rPr>
                <w:b/>
                <w:bCs/>
                <w:lang w:val="en-AU"/>
              </w:rPr>
            </w:pPr>
            <w:r w:rsidRPr="00AC5AAB">
              <w:rPr>
                <w:b/>
                <w:bCs/>
                <w:lang w:val="en-AU"/>
              </w:rPr>
              <w:t>Stakeholder</w:t>
            </w:r>
          </w:p>
        </w:tc>
        <w:tc>
          <w:tcPr>
            <w:tcW w:w="0" w:type="auto"/>
            <w:vAlign w:val="center"/>
            <w:hideMark/>
          </w:tcPr>
          <w:p w14:paraId="17D5F76D" w14:textId="77777777" w:rsidR="00AC5AAB" w:rsidRPr="00AC5AAB" w:rsidRDefault="00AC5AAB" w:rsidP="00AC5AAB">
            <w:pPr>
              <w:rPr>
                <w:b/>
                <w:bCs/>
                <w:lang w:val="en-AU"/>
              </w:rPr>
            </w:pPr>
            <w:r w:rsidRPr="00AC5AAB">
              <w:rPr>
                <w:b/>
                <w:bCs/>
                <w:lang w:val="en-AU"/>
              </w:rPr>
              <w:t>Need</w:t>
            </w:r>
          </w:p>
        </w:tc>
        <w:tc>
          <w:tcPr>
            <w:tcW w:w="0" w:type="auto"/>
            <w:vAlign w:val="center"/>
            <w:hideMark/>
          </w:tcPr>
          <w:p w14:paraId="0681D72F" w14:textId="77777777" w:rsidR="00AC5AAB" w:rsidRPr="00AC5AAB" w:rsidRDefault="00AC5AAB" w:rsidP="00AC5AAB">
            <w:pPr>
              <w:rPr>
                <w:b/>
                <w:bCs/>
                <w:lang w:val="en-AU"/>
              </w:rPr>
            </w:pPr>
            <w:r w:rsidRPr="00AC5AAB">
              <w:rPr>
                <w:b/>
                <w:bCs/>
                <w:lang w:val="en-AU"/>
              </w:rPr>
              <w:t>Evidence</w:t>
            </w:r>
          </w:p>
        </w:tc>
      </w:tr>
      <w:tr w:rsidR="00AC5AAB" w:rsidRPr="00AC5AAB" w14:paraId="654313BC" w14:textId="77777777" w:rsidTr="00AC5AAB">
        <w:trPr>
          <w:tblCellSpacing w:w="15" w:type="dxa"/>
        </w:trPr>
        <w:tc>
          <w:tcPr>
            <w:tcW w:w="0" w:type="auto"/>
            <w:vAlign w:val="center"/>
            <w:hideMark/>
          </w:tcPr>
          <w:p w14:paraId="40CA00E9" w14:textId="77777777" w:rsidR="00AC5AAB" w:rsidRPr="00AC5AAB" w:rsidRDefault="00AC5AAB" w:rsidP="00AC5AAB">
            <w:pPr>
              <w:rPr>
                <w:lang w:val="en-AU"/>
              </w:rPr>
            </w:pPr>
            <w:r w:rsidRPr="00AC5AAB">
              <w:rPr>
                <w:b/>
                <w:bCs/>
                <w:lang w:val="en-AU"/>
              </w:rPr>
              <w:t>Patients</w:t>
            </w:r>
          </w:p>
        </w:tc>
        <w:tc>
          <w:tcPr>
            <w:tcW w:w="0" w:type="auto"/>
            <w:vAlign w:val="center"/>
            <w:hideMark/>
          </w:tcPr>
          <w:p w14:paraId="2091CBAE" w14:textId="77777777" w:rsidR="00AC5AAB" w:rsidRPr="00AC5AAB" w:rsidRDefault="00AC5AAB" w:rsidP="00AC5AAB">
            <w:pPr>
              <w:rPr>
                <w:lang w:val="en-AU"/>
              </w:rPr>
            </w:pPr>
            <w:r w:rsidRPr="00AC5AAB">
              <w:rPr>
                <w:lang w:val="en-AU"/>
              </w:rPr>
              <w:t>Accurate appointment information and reliable appointment management.</w:t>
            </w:r>
          </w:p>
        </w:tc>
        <w:tc>
          <w:tcPr>
            <w:tcW w:w="0" w:type="auto"/>
            <w:vAlign w:val="center"/>
            <w:hideMark/>
          </w:tcPr>
          <w:p w14:paraId="143F8E4E" w14:textId="77777777" w:rsidR="00AC5AAB" w:rsidRPr="00AC5AAB" w:rsidRDefault="00AC5AAB" w:rsidP="00AC5AAB">
            <w:pPr>
              <w:rPr>
                <w:lang w:val="en-AU"/>
              </w:rPr>
            </w:pPr>
            <w:r w:rsidRPr="00AC5AAB">
              <w:rPr>
                <w:lang w:val="en-AU"/>
              </w:rPr>
              <w:t>Patients are affected by the current appointment-management problems.</w:t>
            </w:r>
          </w:p>
        </w:tc>
      </w:tr>
      <w:tr w:rsidR="00AC5AAB" w:rsidRPr="00AC5AAB" w14:paraId="55E8072F" w14:textId="77777777" w:rsidTr="00AC5AAB">
        <w:trPr>
          <w:tblCellSpacing w:w="15" w:type="dxa"/>
        </w:trPr>
        <w:tc>
          <w:tcPr>
            <w:tcW w:w="0" w:type="auto"/>
            <w:vAlign w:val="center"/>
            <w:hideMark/>
          </w:tcPr>
          <w:p w14:paraId="5959057D" w14:textId="77777777" w:rsidR="00AC5AAB" w:rsidRPr="00AC5AAB" w:rsidRDefault="00AC5AAB" w:rsidP="00AC5AAB">
            <w:pPr>
              <w:rPr>
                <w:lang w:val="en-AU"/>
              </w:rPr>
            </w:pPr>
            <w:r w:rsidRPr="00AC5AAB">
              <w:rPr>
                <w:b/>
                <w:bCs/>
                <w:lang w:val="en-AU"/>
              </w:rPr>
              <w:t>Receptionists</w:t>
            </w:r>
          </w:p>
        </w:tc>
        <w:tc>
          <w:tcPr>
            <w:tcW w:w="0" w:type="auto"/>
            <w:vAlign w:val="center"/>
            <w:hideMark/>
          </w:tcPr>
          <w:p w14:paraId="47345F5B" w14:textId="77777777" w:rsidR="00AC5AAB" w:rsidRPr="00AC5AAB" w:rsidRDefault="00AC5AAB" w:rsidP="00AC5AAB">
            <w:pPr>
              <w:rPr>
                <w:lang w:val="en-AU"/>
              </w:rPr>
            </w:pPr>
            <w:r w:rsidRPr="00AC5AAB">
              <w:rPr>
                <w:lang w:val="en-AU"/>
              </w:rPr>
              <w:t>A simple way to manage patient records and book appointments.</w:t>
            </w:r>
          </w:p>
        </w:tc>
        <w:tc>
          <w:tcPr>
            <w:tcW w:w="0" w:type="auto"/>
            <w:vAlign w:val="center"/>
            <w:hideMark/>
          </w:tcPr>
          <w:p w14:paraId="3F3B02D2" w14:textId="77777777" w:rsidR="00AC5AAB" w:rsidRPr="00AC5AAB" w:rsidRDefault="00AC5AAB" w:rsidP="00AC5AAB">
            <w:pPr>
              <w:rPr>
                <w:lang w:val="en-AU"/>
              </w:rPr>
            </w:pPr>
            <w:r w:rsidRPr="00AC5AAB">
              <w:rPr>
                <w:lang w:val="en-AU"/>
              </w:rPr>
              <w:t>Receptionists are involved in managing clinic records and appointments.</w:t>
            </w:r>
          </w:p>
        </w:tc>
      </w:tr>
      <w:tr w:rsidR="00AC5AAB" w:rsidRPr="00AC5AAB" w14:paraId="16CFF64A" w14:textId="77777777" w:rsidTr="00AC5AAB">
        <w:trPr>
          <w:tblCellSpacing w:w="15" w:type="dxa"/>
        </w:trPr>
        <w:tc>
          <w:tcPr>
            <w:tcW w:w="0" w:type="auto"/>
            <w:vAlign w:val="center"/>
            <w:hideMark/>
          </w:tcPr>
          <w:p w14:paraId="41686832" w14:textId="77777777" w:rsidR="00AC5AAB" w:rsidRPr="00AC5AAB" w:rsidRDefault="00AC5AAB" w:rsidP="00AC5AAB">
            <w:pPr>
              <w:rPr>
                <w:lang w:val="en-AU"/>
              </w:rPr>
            </w:pPr>
            <w:r w:rsidRPr="00AC5AAB">
              <w:rPr>
                <w:b/>
                <w:bCs/>
                <w:lang w:val="en-AU"/>
              </w:rPr>
              <w:t>Practitioners</w:t>
            </w:r>
          </w:p>
        </w:tc>
        <w:tc>
          <w:tcPr>
            <w:tcW w:w="0" w:type="auto"/>
            <w:vAlign w:val="center"/>
            <w:hideMark/>
          </w:tcPr>
          <w:p w14:paraId="5D722300" w14:textId="77777777" w:rsidR="00AC5AAB" w:rsidRPr="00AC5AAB" w:rsidRDefault="00AC5AAB" w:rsidP="00AC5AAB">
            <w:pPr>
              <w:rPr>
                <w:lang w:val="en-AU"/>
              </w:rPr>
            </w:pPr>
            <w:r w:rsidRPr="00AC5AAB">
              <w:rPr>
                <w:lang w:val="en-AU"/>
              </w:rPr>
              <w:t>A clear view of their appointments and availability.</w:t>
            </w:r>
          </w:p>
        </w:tc>
        <w:tc>
          <w:tcPr>
            <w:tcW w:w="0" w:type="auto"/>
            <w:vAlign w:val="center"/>
            <w:hideMark/>
          </w:tcPr>
          <w:p w14:paraId="7EB592DC" w14:textId="77777777" w:rsidR="00AC5AAB" w:rsidRPr="00AC5AAB" w:rsidRDefault="00AC5AAB" w:rsidP="00AC5AAB">
            <w:pPr>
              <w:rPr>
                <w:lang w:val="en-AU"/>
              </w:rPr>
            </w:pPr>
            <w:r w:rsidRPr="00AC5AAB">
              <w:rPr>
                <w:lang w:val="en-AU"/>
              </w:rPr>
              <w:t>The system is intended to manage practitioner and appointment information.</w:t>
            </w:r>
          </w:p>
        </w:tc>
      </w:tr>
      <w:tr w:rsidR="00AC5AAB" w:rsidRPr="00AC5AAB" w14:paraId="31084ECD" w14:textId="77777777" w:rsidTr="00AC5AAB">
        <w:trPr>
          <w:tblCellSpacing w:w="15" w:type="dxa"/>
        </w:trPr>
        <w:tc>
          <w:tcPr>
            <w:tcW w:w="0" w:type="auto"/>
            <w:vAlign w:val="center"/>
            <w:hideMark/>
          </w:tcPr>
          <w:p w14:paraId="43282BCE" w14:textId="77777777" w:rsidR="00AC5AAB" w:rsidRPr="00AC5AAB" w:rsidRDefault="00AC5AAB" w:rsidP="00AC5AAB">
            <w:pPr>
              <w:rPr>
                <w:lang w:val="en-AU"/>
              </w:rPr>
            </w:pPr>
            <w:r w:rsidRPr="00AC5AAB">
              <w:rPr>
                <w:b/>
                <w:bCs/>
                <w:lang w:val="en-AU"/>
              </w:rPr>
              <w:t>Clinic Management</w:t>
            </w:r>
          </w:p>
        </w:tc>
        <w:tc>
          <w:tcPr>
            <w:tcW w:w="0" w:type="auto"/>
            <w:vAlign w:val="center"/>
            <w:hideMark/>
          </w:tcPr>
          <w:p w14:paraId="77255D24" w14:textId="77777777" w:rsidR="00AC5AAB" w:rsidRPr="00AC5AAB" w:rsidRDefault="00AC5AAB" w:rsidP="00AC5AAB">
            <w:pPr>
              <w:rPr>
                <w:lang w:val="en-AU"/>
              </w:rPr>
            </w:pPr>
            <w:r w:rsidRPr="00AC5AAB">
              <w:rPr>
                <w:lang w:val="en-AU"/>
              </w:rPr>
              <w:t>Reliable patient, practitioner and appointment information.</w:t>
            </w:r>
          </w:p>
        </w:tc>
        <w:tc>
          <w:tcPr>
            <w:tcW w:w="0" w:type="auto"/>
            <w:vAlign w:val="center"/>
            <w:hideMark/>
          </w:tcPr>
          <w:p w14:paraId="6F733013" w14:textId="77777777" w:rsidR="00AC5AAB" w:rsidRPr="00AC5AAB" w:rsidRDefault="00AC5AAB" w:rsidP="00AC5AAB">
            <w:pPr>
              <w:rPr>
                <w:lang w:val="en-AU"/>
              </w:rPr>
            </w:pPr>
            <w:r w:rsidRPr="00AC5AAB">
              <w:rPr>
                <w:lang w:val="en-AU"/>
              </w:rPr>
              <w:t>Management wants a small, maintainable patient, practitioner and appointment system.</w:t>
            </w:r>
          </w:p>
        </w:tc>
      </w:tr>
    </w:tbl>
    <w:p w14:paraId="16405420" w14:textId="77777777" w:rsidR="00AC5AAB" w:rsidRPr="00AC5AAB" w:rsidRDefault="00AC5AAB" w:rsidP="00AC5AAB"/>
    <w:p w14:paraId="77BB5B06" w14:textId="77777777" w:rsidR="004842F5" w:rsidRDefault="00000000">
      <w:pPr>
        <w:pStyle w:val="Heading1"/>
      </w:pPr>
      <w:r>
        <w:t>3. Functional Requirements</w:t>
      </w:r>
    </w:p>
    <w:p w14:paraId="26CE8795" w14:textId="77777777" w:rsidR="00051E52" w:rsidRPr="00051E52" w:rsidRDefault="00051E52" w:rsidP="00051E52">
      <w:pPr>
        <w:rPr>
          <w:lang w:val="en-AU"/>
        </w:rPr>
      </w:pPr>
      <w:r w:rsidRPr="00051E52">
        <w:rPr>
          <w:b/>
          <w:bCs/>
          <w:lang w:val="en-AU"/>
        </w:rPr>
        <w:t>FR-01:</w:t>
      </w:r>
      <w:r w:rsidRPr="00051E52">
        <w:rPr>
          <w:lang w:val="en-AU"/>
        </w:rPr>
        <w:t xml:space="preserve"> The system shall allow staff to create and update a patient record.</w:t>
      </w:r>
    </w:p>
    <w:p w14:paraId="5C3433CC" w14:textId="77777777" w:rsidR="00051E52" w:rsidRPr="00051E52" w:rsidRDefault="00051E52" w:rsidP="00051E52">
      <w:pPr>
        <w:rPr>
          <w:lang w:val="en-AU"/>
        </w:rPr>
      </w:pPr>
      <w:r w:rsidRPr="00051E52">
        <w:rPr>
          <w:b/>
          <w:bCs/>
          <w:lang w:val="en-AU"/>
        </w:rPr>
        <w:t>FR-02:</w:t>
      </w:r>
      <w:r w:rsidRPr="00051E52">
        <w:rPr>
          <w:lang w:val="en-AU"/>
        </w:rPr>
        <w:t xml:space="preserve"> The system shall allow staff to view patient information.</w:t>
      </w:r>
    </w:p>
    <w:p w14:paraId="59B3FCB0" w14:textId="77777777" w:rsidR="00051E52" w:rsidRPr="00051E52" w:rsidRDefault="00051E52" w:rsidP="00051E52">
      <w:pPr>
        <w:rPr>
          <w:lang w:val="en-AU"/>
        </w:rPr>
      </w:pPr>
      <w:r w:rsidRPr="00051E52">
        <w:rPr>
          <w:b/>
          <w:bCs/>
          <w:lang w:val="en-AU"/>
        </w:rPr>
        <w:t>FR-03:</w:t>
      </w:r>
      <w:r w:rsidRPr="00051E52">
        <w:rPr>
          <w:lang w:val="en-AU"/>
        </w:rPr>
        <w:t xml:space="preserve"> The system shall allow staff to search for a patient record.</w:t>
      </w:r>
    </w:p>
    <w:p w14:paraId="68F1D522" w14:textId="77777777" w:rsidR="00051E52" w:rsidRPr="00051E52" w:rsidRDefault="00051E52" w:rsidP="00051E52">
      <w:pPr>
        <w:rPr>
          <w:lang w:val="en-AU"/>
        </w:rPr>
      </w:pPr>
      <w:r w:rsidRPr="00051E52">
        <w:rPr>
          <w:b/>
          <w:bCs/>
          <w:lang w:val="en-AU"/>
        </w:rPr>
        <w:t>FR-04:</w:t>
      </w:r>
      <w:r w:rsidRPr="00051E52">
        <w:rPr>
          <w:lang w:val="en-AU"/>
        </w:rPr>
        <w:t xml:space="preserve"> The system shall allow staff to create a practitioner record.</w:t>
      </w:r>
    </w:p>
    <w:p w14:paraId="208A7A75" w14:textId="77777777" w:rsidR="00051E52" w:rsidRPr="00051E52" w:rsidRDefault="00051E52" w:rsidP="00051E52">
      <w:pPr>
        <w:rPr>
          <w:lang w:val="en-AU"/>
        </w:rPr>
      </w:pPr>
      <w:r w:rsidRPr="00051E52">
        <w:rPr>
          <w:b/>
          <w:bCs/>
          <w:lang w:val="en-AU"/>
        </w:rPr>
        <w:t>FR-05:</w:t>
      </w:r>
      <w:r w:rsidRPr="00051E52">
        <w:rPr>
          <w:lang w:val="en-AU"/>
        </w:rPr>
        <w:t xml:space="preserve"> The system shall allow staff to view practitioner information.</w:t>
      </w:r>
    </w:p>
    <w:p w14:paraId="7B888CB4" w14:textId="77777777" w:rsidR="00051E52" w:rsidRPr="00051E52" w:rsidRDefault="00051E52" w:rsidP="00051E52">
      <w:pPr>
        <w:rPr>
          <w:lang w:val="en-AU"/>
        </w:rPr>
      </w:pPr>
      <w:r w:rsidRPr="00051E52">
        <w:rPr>
          <w:b/>
          <w:bCs/>
          <w:lang w:val="en-AU"/>
        </w:rPr>
        <w:t>FR-06:</w:t>
      </w:r>
      <w:r w:rsidRPr="00051E52">
        <w:rPr>
          <w:lang w:val="en-AU"/>
        </w:rPr>
        <w:t xml:space="preserve"> The system shall allow staff to create an appointment for a patient with a practitioner.</w:t>
      </w:r>
    </w:p>
    <w:p w14:paraId="408ACA0E" w14:textId="77777777" w:rsidR="00051E52" w:rsidRPr="00051E52" w:rsidRDefault="00051E52" w:rsidP="00051E52">
      <w:pPr>
        <w:rPr>
          <w:lang w:val="en-AU"/>
        </w:rPr>
      </w:pPr>
      <w:r w:rsidRPr="00051E52">
        <w:rPr>
          <w:b/>
          <w:bCs/>
          <w:lang w:val="en-AU"/>
        </w:rPr>
        <w:lastRenderedPageBreak/>
        <w:t>FR-07:</w:t>
      </w:r>
      <w:r w:rsidRPr="00051E52">
        <w:rPr>
          <w:lang w:val="en-AU"/>
        </w:rPr>
        <w:t xml:space="preserve"> The system shall allow practitioners to view their scheduled appointments.</w:t>
      </w:r>
    </w:p>
    <w:p w14:paraId="27764DE2" w14:textId="77777777" w:rsidR="00051E52" w:rsidRPr="00051E52" w:rsidRDefault="00051E52" w:rsidP="00051E52">
      <w:pPr>
        <w:rPr>
          <w:lang w:val="en-AU"/>
        </w:rPr>
      </w:pPr>
      <w:r w:rsidRPr="00051E52">
        <w:rPr>
          <w:b/>
          <w:bCs/>
          <w:lang w:val="en-AU"/>
        </w:rPr>
        <w:t>FR-08:</w:t>
      </w:r>
      <w:r w:rsidRPr="00051E52">
        <w:rPr>
          <w:lang w:val="en-AU"/>
        </w:rPr>
        <w:t xml:space="preserve"> The system shall allow staff to change an appointment.</w:t>
      </w:r>
    </w:p>
    <w:p w14:paraId="0096A5EE" w14:textId="77777777" w:rsidR="00051E52" w:rsidRPr="00051E52" w:rsidRDefault="00051E52" w:rsidP="00051E52">
      <w:pPr>
        <w:rPr>
          <w:lang w:val="en-AU"/>
        </w:rPr>
      </w:pPr>
      <w:r w:rsidRPr="00051E52">
        <w:rPr>
          <w:b/>
          <w:bCs/>
          <w:lang w:val="en-AU"/>
        </w:rPr>
        <w:t>FR-09:</w:t>
      </w:r>
      <w:r w:rsidRPr="00051E52">
        <w:rPr>
          <w:lang w:val="en-AU"/>
        </w:rPr>
        <w:t xml:space="preserve"> The system shall allow staff to cancel an appointment.</w:t>
      </w:r>
    </w:p>
    <w:p w14:paraId="2E68523C" w14:textId="77777777" w:rsidR="00051E52" w:rsidRPr="00051E52" w:rsidRDefault="00051E52" w:rsidP="00051E52">
      <w:pPr>
        <w:rPr>
          <w:lang w:val="en-AU"/>
        </w:rPr>
      </w:pPr>
      <w:r w:rsidRPr="00051E52">
        <w:rPr>
          <w:b/>
          <w:bCs/>
          <w:lang w:val="en-AU"/>
        </w:rPr>
        <w:t>FR-10:</w:t>
      </w:r>
      <w:r w:rsidRPr="00051E52">
        <w:rPr>
          <w:lang w:val="en-AU"/>
        </w:rPr>
        <w:t xml:space="preserve"> The system shall prevent two appointments from being booked for the same practitioner at the same time.</w:t>
      </w:r>
    </w:p>
    <w:p w14:paraId="50BDD9AE" w14:textId="77777777" w:rsidR="004842F5" w:rsidRDefault="00000000">
      <w:r w:rsidRPr="00944C32">
        <w:rPr>
          <w:b/>
          <w:bCs/>
        </w:rPr>
        <w:t>FR-11:</w:t>
      </w:r>
      <w:r>
        <w:t xml:space="preserve"> _________________________________________________</w:t>
      </w:r>
    </w:p>
    <w:p w14:paraId="1E54CC78" w14:textId="77777777" w:rsidR="004842F5" w:rsidRDefault="00000000">
      <w:r w:rsidRPr="00944C32">
        <w:rPr>
          <w:b/>
          <w:bCs/>
        </w:rPr>
        <w:t>FR-12:</w:t>
      </w:r>
      <w:r>
        <w:t xml:space="preserve"> _________________________________________________</w:t>
      </w:r>
    </w:p>
    <w:p w14:paraId="3634CC6B" w14:textId="77777777" w:rsidR="004842F5" w:rsidRDefault="00000000">
      <w:pPr>
        <w:pStyle w:val="Heading1"/>
      </w:pPr>
      <w:r>
        <w:t>4. Non-Functional Requirements</w:t>
      </w:r>
    </w:p>
    <w:p w14:paraId="73D4768A" w14:textId="77777777" w:rsidR="00944C32" w:rsidRPr="00944C32" w:rsidRDefault="00944C32" w:rsidP="00944C32">
      <w:pPr>
        <w:rPr>
          <w:lang w:val="en-AU"/>
        </w:rPr>
      </w:pPr>
      <w:r w:rsidRPr="00944C32">
        <w:rPr>
          <w:b/>
          <w:bCs/>
          <w:lang w:val="en-AU"/>
        </w:rPr>
        <w:t>NFR-01:</w:t>
      </w:r>
      <w:r w:rsidRPr="00944C32">
        <w:rPr>
          <w:lang w:val="en-AU"/>
        </w:rPr>
        <w:t xml:space="preserve"> The system shall maintain accurate patient, practitioner and appointment information.</w:t>
      </w:r>
    </w:p>
    <w:p w14:paraId="38D48DAF" w14:textId="77777777" w:rsidR="00944C32" w:rsidRPr="00944C32" w:rsidRDefault="00944C32" w:rsidP="00944C32">
      <w:pPr>
        <w:rPr>
          <w:lang w:val="en-AU"/>
        </w:rPr>
      </w:pPr>
      <w:r w:rsidRPr="00944C32">
        <w:rPr>
          <w:b/>
          <w:bCs/>
          <w:lang w:val="en-AU"/>
        </w:rPr>
        <w:t>NFR-02:</w:t>
      </w:r>
      <w:r w:rsidRPr="00944C32">
        <w:rPr>
          <w:lang w:val="en-AU"/>
        </w:rPr>
        <w:t xml:space="preserve"> The system shall be simple for clinic staff to use for common patient and appointment tasks.</w:t>
      </w:r>
    </w:p>
    <w:p w14:paraId="4D4C4EA9" w14:textId="77777777" w:rsidR="00944C32" w:rsidRPr="00944C32" w:rsidRDefault="00944C32" w:rsidP="00944C32">
      <w:pPr>
        <w:rPr>
          <w:lang w:val="en-AU"/>
        </w:rPr>
      </w:pPr>
      <w:r w:rsidRPr="00944C32">
        <w:rPr>
          <w:b/>
          <w:bCs/>
          <w:lang w:val="en-AU"/>
        </w:rPr>
        <w:t>NFR-03:</w:t>
      </w:r>
      <w:r w:rsidRPr="00944C32">
        <w:rPr>
          <w:lang w:val="en-AU"/>
        </w:rPr>
        <w:t xml:space="preserve"> The system shall maintain reliable appointment information without losing saved records during normal operation.</w:t>
      </w:r>
    </w:p>
    <w:p w14:paraId="03728C4E" w14:textId="77777777" w:rsidR="00944C32" w:rsidRPr="00944C32" w:rsidRDefault="00944C32" w:rsidP="00944C32">
      <w:pPr>
        <w:rPr>
          <w:lang w:val="en-AU"/>
        </w:rPr>
      </w:pPr>
      <w:r w:rsidRPr="00944C32">
        <w:rPr>
          <w:b/>
          <w:bCs/>
          <w:lang w:val="en-AU"/>
        </w:rPr>
        <w:t>NFR-04:</w:t>
      </w:r>
      <w:r w:rsidRPr="00944C32">
        <w:rPr>
          <w:lang w:val="en-AU"/>
        </w:rPr>
        <w:t xml:space="preserve"> The system shall be maintainable so that changes to the system can be made without unnecessary impact on existing functionality.</w:t>
      </w:r>
    </w:p>
    <w:p w14:paraId="5C7D36D2" w14:textId="77777777" w:rsidR="00944C32" w:rsidRPr="00944C32" w:rsidRDefault="00944C32" w:rsidP="00944C32">
      <w:pPr>
        <w:rPr>
          <w:lang w:val="en-AU"/>
        </w:rPr>
      </w:pPr>
      <w:r w:rsidRPr="00944C32">
        <w:rPr>
          <w:b/>
          <w:bCs/>
          <w:lang w:val="en-AU"/>
        </w:rPr>
        <w:t>NFR-05:</w:t>
      </w:r>
      <w:r w:rsidRPr="00944C32">
        <w:rPr>
          <w:lang w:val="en-AU"/>
        </w:rPr>
        <w:t xml:space="preserve"> The system's core appointment and patient management functions shall be independently testable.</w:t>
      </w:r>
    </w:p>
    <w:p w14:paraId="3855D391" w14:textId="77777777" w:rsidR="004842F5" w:rsidRDefault="00000000">
      <w:r w:rsidRPr="00944C32">
        <w:rPr>
          <w:b/>
          <w:bCs/>
        </w:rPr>
        <w:t>NFR-06:</w:t>
      </w:r>
      <w:r>
        <w:t xml:space="preserve"> ________________________________________________</w:t>
      </w:r>
    </w:p>
    <w:p w14:paraId="4FA22CE8" w14:textId="77777777" w:rsidR="004842F5" w:rsidRDefault="00000000">
      <w:pPr>
        <w:pStyle w:val="Heading1"/>
      </w:pPr>
      <w:r>
        <w:t>5. User Stories</w:t>
      </w:r>
    </w:p>
    <w:p w14:paraId="4B04CD2B" w14:textId="28994075" w:rsidR="00681829" w:rsidRPr="00681829" w:rsidRDefault="00681829" w:rsidP="00681829">
      <w:pPr>
        <w:rPr>
          <w:lang w:val="en-AU"/>
        </w:rPr>
      </w:pPr>
      <w:r w:rsidRPr="00681829">
        <w:rPr>
          <w:b/>
          <w:bCs/>
          <w:lang w:val="en-AU"/>
        </w:rPr>
        <w:t>US-01:</w:t>
      </w:r>
      <w:r w:rsidR="0071757C">
        <w:rPr>
          <w:lang w:val="en-AU"/>
        </w:rPr>
        <w:t xml:space="preserve"> </w:t>
      </w:r>
      <w:r w:rsidRPr="00681829">
        <w:rPr>
          <w:lang w:val="en-AU"/>
        </w:rPr>
        <w:t>As a receptionist, I want to create and update patient records, so that patient information is kept organised.</w:t>
      </w:r>
    </w:p>
    <w:p w14:paraId="32A5DCF2" w14:textId="7F5836A7" w:rsidR="00681829" w:rsidRPr="00681829" w:rsidRDefault="00681829" w:rsidP="00681829">
      <w:pPr>
        <w:rPr>
          <w:lang w:val="en-AU"/>
        </w:rPr>
      </w:pPr>
      <w:r w:rsidRPr="00681829">
        <w:rPr>
          <w:b/>
          <w:bCs/>
          <w:lang w:val="en-AU"/>
        </w:rPr>
        <w:t>US-02:</w:t>
      </w:r>
      <w:r w:rsidR="0071757C">
        <w:rPr>
          <w:lang w:val="en-AU"/>
        </w:rPr>
        <w:t xml:space="preserve"> </w:t>
      </w:r>
      <w:r w:rsidRPr="00681829">
        <w:rPr>
          <w:lang w:val="en-AU"/>
        </w:rPr>
        <w:t>As a receptionist, I want to search for patient records, so that I can quickly find patient information.</w:t>
      </w:r>
    </w:p>
    <w:p w14:paraId="21C9E4BA" w14:textId="4C2E1CF0" w:rsidR="00681829" w:rsidRPr="00681829" w:rsidRDefault="00681829" w:rsidP="00681829">
      <w:pPr>
        <w:rPr>
          <w:lang w:val="en-AU"/>
        </w:rPr>
      </w:pPr>
      <w:r w:rsidRPr="00681829">
        <w:rPr>
          <w:b/>
          <w:bCs/>
          <w:lang w:val="en-AU"/>
        </w:rPr>
        <w:t>US-03:</w:t>
      </w:r>
      <w:r w:rsidR="0071757C">
        <w:rPr>
          <w:lang w:val="en-AU"/>
        </w:rPr>
        <w:t xml:space="preserve"> </w:t>
      </w:r>
      <w:r w:rsidRPr="00681829">
        <w:rPr>
          <w:lang w:val="en-AU"/>
        </w:rPr>
        <w:t>As a receptionist, I want to create and manage appointments, so that patients can be booked with practitioners.</w:t>
      </w:r>
    </w:p>
    <w:p w14:paraId="32E88154" w14:textId="7326FE0D" w:rsidR="00681829" w:rsidRPr="00681829" w:rsidRDefault="00681829" w:rsidP="00681829">
      <w:pPr>
        <w:rPr>
          <w:lang w:val="en-AU"/>
        </w:rPr>
      </w:pPr>
      <w:r w:rsidRPr="00681829">
        <w:rPr>
          <w:b/>
          <w:bCs/>
          <w:lang w:val="en-AU"/>
        </w:rPr>
        <w:t>US-04:</w:t>
      </w:r>
      <w:r w:rsidR="0071757C">
        <w:rPr>
          <w:lang w:val="en-AU"/>
        </w:rPr>
        <w:t xml:space="preserve"> </w:t>
      </w:r>
      <w:r w:rsidRPr="00681829">
        <w:rPr>
          <w:lang w:val="en-AU"/>
        </w:rPr>
        <w:t>As a practitioner, I want to view my appointments, so that I can see which patients I am scheduled to see.</w:t>
      </w:r>
    </w:p>
    <w:p w14:paraId="18D0CD16" w14:textId="356A1E8D" w:rsidR="00681829" w:rsidRPr="00681829" w:rsidRDefault="00681829" w:rsidP="00681829">
      <w:pPr>
        <w:rPr>
          <w:lang w:val="en-AU"/>
        </w:rPr>
      </w:pPr>
      <w:r w:rsidRPr="00681829">
        <w:rPr>
          <w:b/>
          <w:bCs/>
          <w:lang w:val="en-AU"/>
        </w:rPr>
        <w:t>US-05:</w:t>
      </w:r>
      <w:r w:rsidR="0071757C">
        <w:rPr>
          <w:lang w:val="en-AU"/>
        </w:rPr>
        <w:t xml:space="preserve"> </w:t>
      </w:r>
      <w:r w:rsidRPr="00681829">
        <w:rPr>
          <w:lang w:val="en-AU"/>
        </w:rPr>
        <w:t>As clinic management, I want reliable patient, practitioner and appointment information, so that I can manage the clinic effectively.</w:t>
      </w:r>
    </w:p>
    <w:p w14:paraId="62E9B6B3" w14:textId="77777777" w:rsidR="004842F5" w:rsidRDefault="00000000">
      <w:r w:rsidRPr="0071757C">
        <w:rPr>
          <w:b/>
          <w:bCs/>
        </w:rPr>
        <w:t>US-06:</w:t>
      </w:r>
      <w:r>
        <w:t xml:space="preserve"> As a __________, I want __________, so that __________.</w:t>
      </w:r>
    </w:p>
    <w:p w14:paraId="3B12EADD" w14:textId="77777777" w:rsidR="004842F5" w:rsidRDefault="00000000">
      <w:pPr>
        <w:pStyle w:val="Heading1"/>
      </w:pPr>
      <w:r>
        <w:t>6. Acceptance Criteria</w:t>
      </w:r>
    </w:p>
    <w:p w14:paraId="4EF95502" w14:textId="77777777" w:rsidR="00BD3AE6" w:rsidRPr="00555C5A" w:rsidRDefault="00BD3AE6" w:rsidP="00BD3AE6">
      <w:pPr>
        <w:spacing w:before="100" w:beforeAutospacing="1" w:after="100" w:afterAutospacing="1" w:line="240" w:lineRule="auto"/>
        <w:outlineLvl w:val="3"/>
        <w:rPr>
          <w:rFonts w:eastAsia="Times New Roman" w:cs="Times New Roman"/>
          <w:b/>
          <w:bCs/>
          <w:sz w:val="22"/>
          <w:lang w:val="en-AU" w:eastAsia="en-AU"/>
        </w:rPr>
      </w:pPr>
      <w:r w:rsidRPr="00555C5A">
        <w:rPr>
          <w:rFonts w:eastAsia="Times New Roman" w:cs="Times New Roman"/>
          <w:b/>
          <w:bCs/>
          <w:sz w:val="22"/>
          <w:lang w:val="en-AU" w:eastAsia="en-AU"/>
        </w:rPr>
        <w:t>Acceptance Criteria 1 — Create Patient</w:t>
      </w:r>
    </w:p>
    <w:p w14:paraId="4E3F0D8F" w14:textId="77777777" w:rsidR="00BD3AE6" w:rsidRPr="00555C5A" w:rsidRDefault="00BD3AE6" w:rsidP="00BD3AE6">
      <w:pPr>
        <w:spacing w:before="100" w:beforeAutospacing="1" w:after="100" w:afterAutospacing="1" w:line="240" w:lineRule="auto"/>
        <w:rPr>
          <w:rFonts w:eastAsia="Times New Roman" w:cs="Times New Roman"/>
          <w:sz w:val="22"/>
          <w:lang w:val="en-AU" w:eastAsia="en-AU"/>
        </w:rPr>
      </w:pPr>
      <w:r w:rsidRPr="00555C5A">
        <w:rPr>
          <w:rFonts w:eastAsia="Times New Roman" w:cs="Times New Roman"/>
          <w:b/>
          <w:bCs/>
          <w:sz w:val="22"/>
          <w:lang w:val="en-AU" w:eastAsia="en-AU"/>
        </w:rPr>
        <w:t>GIVEN:</w:t>
      </w:r>
      <w:r w:rsidRPr="00555C5A">
        <w:rPr>
          <w:rFonts w:eastAsia="Times New Roman" w:cs="Times New Roman"/>
          <w:sz w:val="22"/>
          <w:lang w:val="en-AU" w:eastAsia="en-AU"/>
        </w:rPr>
        <w:t xml:space="preserve"> a receptionist has entered the required patient information</w:t>
      </w:r>
    </w:p>
    <w:p w14:paraId="63F80D00" w14:textId="77777777" w:rsidR="00BD3AE6" w:rsidRPr="00555C5A" w:rsidRDefault="00BD3AE6" w:rsidP="00BD3AE6">
      <w:pPr>
        <w:spacing w:before="100" w:beforeAutospacing="1" w:after="100" w:afterAutospacing="1" w:line="240" w:lineRule="auto"/>
        <w:rPr>
          <w:rFonts w:eastAsia="Times New Roman" w:cs="Times New Roman"/>
          <w:sz w:val="22"/>
          <w:lang w:val="en-AU" w:eastAsia="en-AU"/>
        </w:rPr>
      </w:pPr>
      <w:r w:rsidRPr="00555C5A">
        <w:rPr>
          <w:rFonts w:eastAsia="Times New Roman" w:cs="Times New Roman"/>
          <w:b/>
          <w:bCs/>
          <w:sz w:val="22"/>
          <w:lang w:val="en-AU" w:eastAsia="en-AU"/>
        </w:rPr>
        <w:t>WHEN:</w:t>
      </w:r>
      <w:r w:rsidRPr="00555C5A">
        <w:rPr>
          <w:rFonts w:eastAsia="Times New Roman" w:cs="Times New Roman"/>
          <w:sz w:val="22"/>
          <w:lang w:val="en-AU" w:eastAsia="en-AU"/>
        </w:rPr>
        <w:t xml:space="preserve"> the receptionist saves the patient record</w:t>
      </w:r>
    </w:p>
    <w:p w14:paraId="3E17A1FA" w14:textId="77777777" w:rsidR="00BD3AE6" w:rsidRPr="00555C5A" w:rsidRDefault="00BD3AE6" w:rsidP="00BD3AE6">
      <w:pPr>
        <w:spacing w:before="100" w:beforeAutospacing="1" w:after="100" w:afterAutospacing="1" w:line="240" w:lineRule="auto"/>
        <w:rPr>
          <w:rFonts w:eastAsia="Times New Roman" w:cs="Times New Roman"/>
          <w:sz w:val="22"/>
          <w:lang w:val="en-AU" w:eastAsia="en-AU"/>
        </w:rPr>
      </w:pPr>
      <w:r w:rsidRPr="00555C5A">
        <w:rPr>
          <w:rFonts w:eastAsia="Times New Roman" w:cs="Times New Roman"/>
          <w:b/>
          <w:bCs/>
          <w:sz w:val="22"/>
          <w:lang w:val="en-AU" w:eastAsia="en-AU"/>
        </w:rPr>
        <w:t>THEN:</w:t>
      </w:r>
      <w:r w:rsidRPr="00555C5A">
        <w:rPr>
          <w:rFonts w:eastAsia="Times New Roman" w:cs="Times New Roman"/>
          <w:sz w:val="22"/>
          <w:lang w:val="en-AU" w:eastAsia="en-AU"/>
        </w:rPr>
        <w:t xml:space="preserve"> the system shall create and store the patient record.</w:t>
      </w:r>
    </w:p>
    <w:p w14:paraId="1C77BB3C" w14:textId="77777777" w:rsidR="0032069F" w:rsidRDefault="0032069F" w:rsidP="00BD3AE6">
      <w:pPr>
        <w:spacing w:before="100" w:beforeAutospacing="1" w:after="100" w:afterAutospacing="1" w:line="240" w:lineRule="auto"/>
        <w:outlineLvl w:val="3"/>
        <w:rPr>
          <w:rFonts w:eastAsia="Times New Roman" w:cs="Times New Roman"/>
          <w:b/>
          <w:bCs/>
          <w:sz w:val="22"/>
          <w:lang w:val="en-AU" w:eastAsia="en-AU"/>
        </w:rPr>
      </w:pPr>
    </w:p>
    <w:p w14:paraId="2BADB9A8" w14:textId="48E88D0B" w:rsidR="00BD3AE6" w:rsidRPr="00555C5A" w:rsidRDefault="00BD3AE6" w:rsidP="00BD3AE6">
      <w:pPr>
        <w:spacing w:before="100" w:beforeAutospacing="1" w:after="100" w:afterAutospacing="1" w:line="240" w:lineRule="auto"/>
        <w:outlineLvl w:val="3"/>
        <w:rPr>
          <w:rFonts w:eastAsia="Times New Roman" w:cs="Times New Roman"/>
          <w:b/>
          <w:bCs/>
          <w:sz w:val="22"/>
          <w:lang w:val="en-AU" w:eastAsia="en-AU"/>
        </w:rPr>
      </w:pPr>
      <w:r w:rsidRPr="00555C5A">
        <w:rPr>
          <w:rFonts w:eastAsia="Times New Roman" w:cs="Times New Roman"/>
          <w:b/>
          <w:bCs/>
          <w:sz w:val="22"/>
          <w:lang w:val="en-AU" w:eastAsia="en-AU"/>
        </w:rPr>
        <w:t>Acceptance Criteria 2 — Search Patient</w:t>
      </w:r>
    </w:p>
    <w:p w14:paraId="42B82099" w14:textId="77777777" w:rsidR="00BD3AE6" w:rsidRPr="00555C5A" w:rsidRDefault="00BD3AE6" w:rsidP="00BD3AE6">
      <w:pPr>
        <w:spacing w:before="100" w:beforeAutospacing="1" w:after="100" w:afterAutospacing="1" w:line="240" w:lineRule="auto"/>
        <w:rPr>
          <w:rFonts w:eastAsia="Times New Roman" w:cs="Times New Roman"/>
          <w:sz w:val="22"/>
          <w:lang w:val="en-AU" w:eastAsia="en-AU"/>
        </w:rPr>
      </w:pPr>
      <w:r w:rsidRPr="00555C5A">
        <w:rPr>
          <w:rFonts w:eastAsia="Times New Roman" w:cs="Times New Roman"/>
          <w:b/>
          <w:bCs/>
          <w:sz w:val="22"/>
          <w:lang w:val="en-AU" w:eastAsia="en-AU"/>
        </w:rPr>
        <w:t>GIVEN:</w:t>
      </w:r>
      <w:r w:rsidRPr="00555C5A">
        <w:rPr>
          <w:rFonts w:eastAsia="Times New Roman" w:cs="Times New Roman"/>
          <w:sz w:val="22"/>
          <w:lang w:val="en-AU" w:eastAsia="en-AU"/>
        </w:rPr>
        <w:t xml:space="preserve"> a patient record exists</w:t>
      </w:r>
    </w:p>
    <w:p w14:paraId="2CC75AC2" w14:textId="77777777" w:rsidR="00BD3AE6" w:rsidRPr="00555C5A" w:rsidRDefault="00BD3AE6" w:rsidP="00BD3AE6">
      <w:pPr>
        <w:spacing w:before="100" w:beforeAutospacing="1" w:after="100" w:afterAutospacing="1" w:line="240" w:lineRule="auto"/>
        <w:rPr>
          <w:rFonts w:eastAsia="Times New Roman" w:cs="Times New Roman"/>
          <w:sz w:val="22"/>
          <w:lang w:val="en-AU" w:eastAsia="en-AU"/>
        </w:rPr>
      </w:pPr>
      <w:r w:rsidRPr="00555C5A">
        <w:rPr>
          <w:rFonts w:eastAsia="Times New Roman" w:cs="Times New Roman"/>
          <w:b/>
          <w:bCs/>
          <w:sz w:val="22"/>
          <w:lang w:val="en-AU" w:eastAsia="en-AU"/>
        </w:rPr>
        <w:t>WHEN:</w:t>
      </w:r>
      <w:r w:rsidRPr="00555C5A">
        <w:rPr>
          <w:rFonts w:eastAsia="Times New Roman" w:cs="Times New Roman"/>
          <w:sz w:val="22"/>
          <w:lang w:val="en-AU" w:eastAsia="en-AU"/>
        </w:rPr>
        <w:t xml:space="preserve"> a receptionist searches for the patient</w:t>
      </w:r>
    </w:p>
    <w:p w14:paraId="76F1A1C2" w14:textId="77777777" w:rsidR="00BD3AE6" w:rsidRPr="00555C5A" w:rsidRDefault="00BD3AE6" w:rsidP="00BD3AE6">
      <w:pPr>
        <w:spacing w:before="100" w:beforeAutospacing="1" w:after="100" w:afterAutospacing="1" w:line="240" w:lineRule="auto"/>
        <w:rPr>
          <w:rFonts w:eastAsia="Times New Roman" w:cs="Times New Roman"/>
          <w:sz w:val="22"/>
          <w:lang w:val="en-AU" w:eastAsia="en-AU"/>
        </w:rPr>
      </w:pPr>
      <w:r w:rsidRPr="00555C5A">
        <w:rPr>
          <w:rFonts w:eastAsia="Times New Roman" w:cs="Times New Roman"/>
          <w:b/>
          <w:bCs/>
          <w:sz w:val="22"/>
          <w:lang w:val="en-AU" w:eastAsia="en-AU"/>
        </w:rPr>
        <w:t>THEN:</w:t>
      </w:r>
      <w:r w:rsidRPr="00555C5A">
        <w:rPr>
          <w:rFonts w:eastAsia="Times New Roman" w:cs="Times New Roman"/>
          <w:sz w:val="22"/>
          <w:lang w:val="en-AU" w:eastAsia="en-AU"/>
        </w:rPr>
        <w:t xml:space="preserve"> the system shall display the matching patient information.</w:t>
      </w:r>
    </w:p>
    <w:p w14:paraId="47C41864" w14:textId="77777777" w:rsidR="0032069F" w:rsidRDefault="0032069F" w:rsidP="00BD3AE6">
      <w:pPr>
        <w:spacing w:before="100" w:beforeAutospacing="1" w:after="100" w:afterAutospacing="1" w:line="240" w:lineRule="auto"/>
        <w:outlineLvl w:val="3"/>
        <w:rPr>
          <w:rFonts w:eastAsia="Times New Roman" w:cs="Times New Roman"/>
          <w:b/>
          <w:bCs/>
          <w:sz w:val="22"/>
          <w:lang w:val="en-AU" w:eastAsia="en-AU"/>
        </w:rPr>
      </w:pPr>
    </w:p>
    <w:p w14:paraId="2ED79526" w14:textId="16B20DB2" w:rsidR="00BD3AE6" w:rsidRPr="00555C5A" w:rsidRDefault="00BD3AE6" w:rsidP="00BD3AE6">
      <w:pPr>
        <w:spacing w:before="100" w:beforeAutospacing="1" w:after="100" w:afterAutospacing="1" w:line="240" w:lineRule="auto"/>
        <w:outlineLvl w:val="3"/>
        <w:rPr>
          <w:rFonts w:eastAsia="Times New Roman" w:cs="Times New Roman"/>
          <w:b/>
          <w:bCs/>
          <w:sz w:val="22"/>
          <w:lang w:val="en-AU" w:eastAsia="en-AU"/>
        </w:rPr>
      </w:pPr>
      <w:r w:rsidRPr="00555C5A">
        <w:rPr>
          <w:rFonts w:eastAsia="Times New Roman" w:cs="Times New Roman"/>
          <w:b/>
          <w:bCs/>
          <w:sz w:val="22"/>
          <w:lang w:val="en-AU" w:eastAsia="en-AU"/>
        </w:rPr>
        <w:t>Acceptance Criteria 3 — Create Appointment</w:t>
      </w:r>
    </w:p>
    <w:p w14:paraId="1F81AE72" w14:textId="77777777" w:rsidR="00BD3AE6" w:rsidRPr="00555C5A" w:rsidRDefault="00BD3AE6" w:rsidP="00BD3AE6">
      <w:pPr>
        <w:spacing w:before="100" w:beforeAutospacing="1" w:after="100" w:afterAutospacing="1" w:line="240" w:lineRule="auto"/>
        <w:rPr>
          <w:rFonts w:eastAsia="Times New Roman" w:cs="Times New Roman"/>
          <w:sz w:val="22"/>
          <w:lang w:val="en-AU" w:eastAsia="en-AU"/>
        </w:rPr>
      </w:pPr>
      <w:r w:rsidRPr="00555C5A">
        <w:rPr>
          <w:rFonts w:eastAsia="Times New Roman" w:cs="Times New Roman"/>
          <w:b/>
          <w:bCs/>
          <w:sz w:val="22"/>
          <w:lang w:val="en-AU" w:eastAsia="en-AU"/>
        </w:rPr>
        <w:t>GIVEN:</w:t>
      </w:r>
      <w:r w:rsidRPr="00555C5A">
        <w:rPr>
          <w:rFonts w:eastAsia="Times New Roman" w:cs="Times New Roman"/>
          <w:sz w:val="22"/>
          <w:lang w:val="en-AU" w:eastAsia="en-AU"/>
        </w:rPr>
        <w:t xml:space="preserve"> a patient and practitioner are available</w:t>
      </w:r>
    </w:p>
    <w:p w14:paraId="4D0E0482" w14:textId="77777777" w:rsidR="00BD3AE6" w:rsidRPr="00555C5A" w:rsidRDefault="00BD3AE6" w:rsidP="00BD3AE6">
      <w:pPr>
        <w:spacing w:before="100" w:beforeAutospacing="1" w:after="100" w:afterAutospacing="1" w:line="240" w:lineRule="auto"/>
        <w:rPr>
          <w:rFonts w:eastAsia="Times New Roman" w:cs="Times New Roman"/>
          <w:sz w:val="22"/>
          <w:lang w:val="en-AU" w:eastAsia="en-AU"/>
        </w:rPr>
      </w:pPr>
      <w:r w:rsidRPr="00555C5A">
        <w:rPr>
          <w:rFonts w:eastAsia="Times New Roman" w:cs="Times New Roman"/>
          <w:b/>
          <w:bCs/>
          <w:sz w:val="22"/>
          <w:lang w:val="en-AU" w:eastAsia="en-AU"/>
        </w:rPr>
        <w:t>WHEN:</w:t>
      </w:r>
      <w:r w:rsidRPr="00555C5A">
        <w:rPr>
          <w:rFonts w:eastAsia="Times New Roman" w:cs="Times New Roman"/>
          <w:sz w:val="22"/>
          <w:lang w:val="en-AU" w:eastAsia="en-AU"/>
        </w:rPr>
        <w:t xml:space="preserve"> a receptionist creates an appointment</w:t>
      </w:r>
    </w:p>
    <w:p w14:paraId="2DCFD8CD" w14:textId="77777777" w:rsidR="00BD3AE6" w:rsidRPr="00555C5A" w:rsidRDefault="00BD3AE6" w:rsidP="00BD3AE6">
      <w:pPr>
        <w:spacing w:before="100" w:beforeAutospacing="1" w:after="100" w:afterAutospacing="1" w:line="240" w:lineRule="auto"/>
        <w:rPr>
          <w:rFonts w:eastAsia="Times New Roman" w:cs="Times New Roman"/>
          <w:sz w:val="22"/>
          <w:lang w:val="en-AU" w:eastAsia="en-AU"/>
        </w:rPr>
      </w:pPr>
      <w:r w:rsidRPr="00555C5A">
        <w:rPr>
          <w:rFonts w:eastAsia="Times New Roman" w:cs="Times New Roman"/>
          <w:b/>
          <w:bCs/>
          <w:sz w:val="22"/>
          <w:lang w:val="en-AU" w:eastAsia="en-AU"/>
        </w:rPr>
        <w:t>THEN:</w:t>
      </w:r>
      <w:r w:rsidRPr="00555C5A">
        <w:rPr>
          <w:rFonts w:eastAsia="Times New Roman" w:cs="Times New Roman"/>
          <w:sz w:val="22"/>
          <w:lang w:val="en-AU" w:eastAsia="en-AU"/>
        </w:rPr>
        <w:t xml:space="preserve"> the system shall store the appointment with the patient, practitioner and appointment time.</w:t>
      </w:r>
    </w:p>
    <w:p w14:paraId="4CAFFE0D" w14:textId="77777777" w:rsidR="0032069F" w:rsidRDefault="0032069F" w:rsidP="00BD3AE6">
      <w:pPr>
        <w:spacing w:before="100" w:beforeAutospacing="1" w:after="100" w:afterAutospacing="1" w:line="240" w:lineRule="auto"/>
        <w:outlineLvl w:val="3"/>
        <w:rPr>
          <w:rFonts w:eastAsia="Times New Roman" w:cs="Times New Roman"/>
          <w:b/>
          <w:bCs/>
          <w:sz w:val="22"/>
          <w:lang w:val="en-AU" w:eastAsia="en-AU"/>
        </w:rPr>
      </w:pPr>
    </w:p>
    <w:p w14:paraId="19BD07B1" w14:textId="380FAEC1" w:rsidR="00BD3AE6" w:rsidRPr="00555C5A" w:rsidRDefault="00BD3AE6" w:rsidP="00BD3AE6">
      <w:pPr>
        <w:spacing w:before="100" w:beforeAutospacing="1" w:after="100" w:afterAutospacing="1" w:line="240" w:lineRule="auto"/>
        <w:outlineLvl w:val="3"/>
        <w:rPr>
          <w:rFonts w:eastAsia="Times New Roman" w:cs="Times New Roman"/>
          <w:b/>
          <w:bCs/>
          <w:sz w:val="22"/>
          <w:lang w:val="en-AU" w:eastAsia="en-AU"/>
        </w:rPr>
      </w:pPr>
      <w:r w:rsidRPr="00555C5A">
        <w:rPr>
          <w:rFonts w:eastAsia="Times New Roman" w:cs="Times New Roman"/>
          <w:b/>
          <w:bCs/>
          <w:sz w:val="22"/>
          <w:lang w:val="en-AU" w:eastAsia="en-AU"/>
        </w:rPr>
        <w:t>Acceptance Criteria 4 — Negative Scenario</w:t>
      </w:r>
    </w:p>
    <w:p w14:paraId="03DCD544" w14:textId="77777777" w:rsidR="00BD3AE6" w:rsidRPr="00555C5A" w:rsidRDefault="00BD3AE6" w:rsidP="00BD3AE6">
      <w:pPr>
        <w:spacing w:before="100" w:beforeAutospacing="1" w:after="100" w:afterAutospacing="1" w:line="240" w:lineRule="auto"/>
        <w:rPr>
          <w:rFonts w:eastAsia="Times New Roman" w:cs="Times New Roman"/>
          <w:sz w:val="22"/>
          <w:lang w:val="en-AU" w:eastAsia="en-AU"/>
        </w:rPr>
      </w:pPr>
      <w:r w:rsidRPr="00555C5A">
        <w:rPr>
          <w:rFonts w:eastAsia="Times New Roman" w:cs="Times New Roman"/>
          <w:b/>
          <w:bCs/>
          <w:sz w:val="22"/>
          <w:lang w:val="en-AU" w:eastAsia="en-AU"/>
        </w:rPr>
        <w:t>GIVEN:</w:t>
      </w:r>
      <w:r w:rsidRPr="00555C5A">
        <w:rPr>
          <w:rFonts w:eastAsia="Times New Roman" w:cs="Times New Roman"/>
          <w:sz w:val="22"/>
          <w:lang w:val="en-AU" w:eastAsia="en-AU"/>
        </w:rPr>
        <w:t xml:space="preserve"> a practitioner already has an appointment at a specific time</w:t>
      </w:r>
    </w:p>
    <w:p w14:paraId="49EE3B83" w14:textId="77777777" w:rsidR="00BD3AE6" w:rsidRPr="00555C5A" w:rsidRDefault="00BD3AE6" w:rsidP="00BD3AE6">
      <w:pPr>
        <w:spacing w:before="100" w:beforeAutospacing="1" w:after="100" w:afterAutospacing="1" w:line="240" w:lineRule="auto"/>
        <w:rPr>
          <w:rFonts w:eastAsia="Times New Roman" w:cs="Times New Roman"/>
          <w:sz w:val="22"/>
          <w:lang w:val="en-AU" w:eastAsia="en-AU"/>
        </w:rPr>
      </w:pPr>
      <w:r w:rsidRPr="00555C5A">
        <w:rPr>
          <w:rFonts w:eastAsia="Times New Roman" w:cs="Times New Roman"/>
          <w:b/>
          <w:bCs/>
          <w:sz w:val="22"/>
          <w:lang w:val="en-AU" w:eastAsia="en-AU"/>
        </w:rPr>
        <w:t>WHEN:</w:t>
      </w:r>
      <w:r w:rsidRPr="00555C5A">
        <w:rPr>
          <w:rFonts w:eastAsia="Times New Roman" w:cs="Times New Roman"/>
          <w:sz w:val="22"/>
          <w:lang w:val="en-AU" w:eastAsia="en-AU"/>
        </w:rPr>
        <w:t xml:space="preserve"> a receptionist attempts to book another appointment for the same practitioner and time</w:t>
      </w:r>
    </w:p>
    <w:p w14:paraId="536DF811" w14:textId="77777777" w:rsidR="00BD3AE6" w:rsidRPr="00555C5A" w:rsidRDefault="00BD3AE6" w:rsidP="00BD3AE6">
      <w:pPr>
        <w:spacing w:before="100" w:beforeAutospacing="1" w:after="100" w:afterAutospacing="1" w:line="240" w:lineRule="auto"/>
        <w:rPr>
          <w:rFonts w:eastAsia="Times New Roman" w:cs="Times New Roman"/>
          <w:sz w:val="22"/>
          <w:lang w:val="en-AU" w:eastAsia="en-AU"/>
        </w:rPr>
      </w:pPr>
      <w:r w:rsidRPr="00555C5A">
        <w:rPr>
          <w:rFonts w:eastAsia="Times New Roman" w:cs="Times New Roman"/>
          <w:b/>
          <w:bCs/>
          <w:sz w:val="22"/>
          <w:lang w:val="en-AU" w:eastAsia="en-AU"/>
        </w:rPr>
        <w:t>THEN:</w:t>
      </w:r>
      <w:r w:rsidRPr="00555C5A">
        <w:rPr>
          <w:rFonts w:eastAsia="Times New Roman" w:cs="Times New Roman"/>
          <w:sz w:val="22"/>
          <w:lang w:val="en-AU" w:eastAsia="en-AU"/>
        </w:rPr>
        <w:t xml:space="preserve"> the system shall reject the booking and prevent the duplicate appointment.</w:t>
      </w:r>
    </w:p>
    <w:p w14:paraId="07D6A8C1" w14:textId="77777777" w:rsidR="004842F5" w:rsidRDefault="00000000">
      <w:pPr>
        <w:pStyle w:val="Heading1"/>
      </w:pPr>
      <w:r>
        <w:t>7. Assumptions and Open Questions</w:t>
      </w:r>
    </w:p>
    <w:p w14:paraId="369F313E" w14:textId="77777777" w:rsidR="00302A58" w:rsidRPr="00B95C04" w:rsidRDefault="00302A58" w:rsidP="00302A58">
      <w:pPr>
        <w:rPr>
          <w:b/>
          <w:bCs/>
          <w:sz w:val="22"/>
          <w:lang w:val="en-AU"/>
        </w:rPr>
      </w:pPr>
      <w:r w:rsidRPr="00B95C04">
        <w:rPr>
          <w:b/>
          <w:bCs/>
          <w:sz w:val="22"/>
          <w:lang w:val="en-AU"/>
        </w:rPr>
        <w:t>Assumptions</w:t>
      </w:r>
    </w:p>
    <w:p w14:paraId="659D6B53" w14:textId="77777777" w:rsidR="00344A05" w:rsidRPr="00B95C04" w:rsidRDefault="00302A58" w:rsidP="00302A58">
      <w:pPr>
        <w:pStyle w:val="ListParagraph"/>
        <w:numPr>
          <w:ilvl w:val="0"/>
          <w:numId w:val="10"/>
        </w:numPr>
        <w:rPr>
          <w:sz w:val="22"/>
          <w:lang w:val="en-AU"/>
        </w:rPr>
      </w:pPr>
      <w:r w:rsidRPr="00B95C04">
        <w:rPr>
          <w:sz w:val="22"/>
          <w:lang w:val="en-AU"/>
        </w:rPr>
        <w:t>Staff at the clinic will be using the system to manage information about patients, practitioners and appointments.</w:t>
      </w:r>
    </w:p>
    <w:p w14:paraId="0AEFE19F" w14:textId="77777777" w:rsidR="00344A05" w:rsidRPr="00B95C04" w:rsidRDefault="00302A58" w:rsidP="00302A58">
      <w:pPr>
        <w:pStyle w:val="ListParagraph"/>
        <w:numPr>
          <w:ilvl w:val="0"/>
          <w:numId w:val="10"/>
        </w:numPr>
        <w:rPr>
          <w:sz w:val="22"/>
          <w:lang w:val="en-AU"/>
        </w:rPr>
      </w:pPr>
      <w:r w:rsidRPr="00B95C04">
        <w:rPr>
          <w:sz w:val="22"/>
          <w:lang w:val="en-AU"/>
        </w:rPr>
        <w:t>Initially, the system will focus on the patient, practitioner and appointment management as described in the client brief.</w:t>
      </w:r>
    </w:p>
    <w:p w14:paraId="3B12CD19" w14:textId="59A8A0C7" w:rsidR="00302A58" w:rsidRPr="00B95C04" w:rsidRDefault="00302A58" w:rsidP="00302A58">
      <w:pPr>
        <w:pStyle w:val="ListParagraph"/>
        <w:numPr>
          <w:ilvl w:val="0"/>
          <w:numId w:val="10"/>
        </w:numPr>
        <w:rPr>
          <w:sz w:val="22"/>
          <w:lang w:val="en-AU"/>
        </w:rPr>
      </w:pPr>
      <w:r w:rsidRPr="00B95C04">
        <w:rPr>
          <w:sz w:val="22"/>
          <w:lang w:val="en-AU"/>
        </w:rPr>
        <w:t xml:space="preserve">The client has not yet provided detailed access permissions (e.g. What is mandatory when creating a patient/practitioner </w:t>
      </w:r>
      <w:proofErr w:type="gramStart"/>
      <w:r w:rsidRPr="00B95C04">
        <w:rPr>
          <w:sz w:val="22"/>
          <w:lang w:val="en-AU"/>
        </w:rPr>
        <w:t>record?,</w:t>
      </w:r>
      <w:proofErr w:type="gramEnd"/>
      <w:r w:rsidRPr="00B95C04">
        <w:rPr>
          <w:sz w:val="22"/>
          <w:lang w:val="en-AU"/>
        </w:rPr>
        <w:t xml:space="preserve"> etc.).</w:t>
      </w:r>
    </w:p>
    <w:p w14:paraId="339CFA7C" w14:textId="77777777" w:rsidR="00302A58" w:rsidRPr="00B95C04" w:rsidRDefault="00302A58" w:rsidP="00302A58">
      <w:pPr>
        <w:rPr>
          <w:b/>
          <w:bCs/>
          <w:sz w:val="22"/>
          <w:lang w:val="en-AU"/>
        </w:rPr>
      </w:pPr>
      <w:r w:rsidRPr="00B95C04">
        <w:rPr>
          <w:b/>
          <w:bCs/>
          <w:sz w:val="22"/>
          <w:lang w:val="en-AU"/>
        </w:rPr>
        <w:t>Open questions</w:t>
      </w:r>
    </w:p>
    <w:p w14:paraId="3E7A5751" w14:textId="77777777" w:rsidR="00344A05" w:rsidRPr="00B95C04" w:rsidRDefault="00302A58" w:rsidP="00344A05">
      <w:pPr>
        <w:pStyle w:val="ListParagraph"/>
        <w:numPr>
          <w:ilvl w:val="0"/>
          <w:numId w:val="11"/>
        </w:numPr>
        <w:rPr>
          <w:sz w:val="22"/>
          <w:lang w:val="en-AU"/>
        </w:rPr>
      </w:pPr>
      <w:r w:rsidRPr="00B95C04">
        <w:rPr>
          <w:sz w:val="22"/>
          <w:lang w:val="en-AU"/>
        </w:rPr>
        <w:t xml:space="preserve">What should be required of staff when entering a new patient record? </w:t>
      </w:r>
    </w:p>
    <w:p w14:paraId="3CE6EB6B" w14:textId="77777777" w:rsidR="00344A05" w:rsidRPr="00B95C04" w:rsidRDefault="00302A58" w:rsidP="00344A05">
      <w:pPr>
        <w:pStyle w:val="ListParagraph"/>
        <w:numPr>
          <w:ilvl w:val="0"/>
          <w:numId w:val="11"/>
        </w:numPr>
        <w:rPr>
          <w:sz w:val="22"/>
          <w:lang w:val="en-AU"/>
        </w:rPr>
      </w:pPr>
      <w:r w:rsidRPr="00B95C04">
        <w:rPr>
          <w:sz w:val="22"/>
          <w:lang w:val="en-AU"/>
        </w:rPr>
        <w:t xml:space="preserve">When searching for a patient, what data can staff use to find them? </w:t>
      </w:r>
    </w:p>
    <w:p w14:paraId="6CD6E69B" w14:textId="77777777" w:rsidR="00BC1BA6" w:rsidRPr="00B95C04" w:rsidRDefault="00302A58" w:rsidP="00344A05">
      <w:pPr>
        <w:pStyle w:val="ListParagraph"/>
        <w:numPr>
          <w:ilvl w:val="0"/>
          <w:numId w:val="11"/>
        </w:numPr>
        <w:rPr>
          <w:sz w:val="22"/>
          <w:lang w:val="en-AU"/>
        </w:rPr>
      </w:pPr>
      <w:r w:rsidRPr="00B95C04">
        <w:rPr>
          <w:sz w:val="22"/>
          <w:lang w:val="en-AU"/>
        </w:rPr>
        <w:t xml:space="preserve">How long are all appointments? How much availability time should they have between each other? </w:t>
      </w:r>
    </w:p>
    <w:p w14:paraId="3340B0E1" w14:textId="77777777" w:rsidR="00BC1BA6" w:rsidRPr="00B95C04" w:rsidRDefault="00302A58" w:rsidP="00344A05">
      <w:pPr>
        <w:pStyle w:val="ListParagraph"/>
        <w:numPr>
          <w:ilvl w:val="0"/>
          <w:numId w:val="11"/>
        </w:numPr>
        <w:rPr>
          <w:sz w:val="22"/>
          <w:lang w:val="en-AU"/>
        </w:rPr>
      </w:pPr>
      <w:r w:rsidRPr="00B95C04">
        <w:rPr>
          <w:sz w:val="22"/>
          <w:lang w:val="en-AU"/>
        </w:rPr>
        <w:t xml:space="preserve">What data will be available for change if an existing appointment is modified? </w:t>
      </w:r>
    </w:p>
    <w:p w14:paraId="4BD91072" w14:textId="77777777" w:rsidR="00BC1BA6" w:rsidRPr="00B95C04" w:rsidRDefault="00302A58" w:rsidP="00344A05">
      <w:pPr>
        <w:pStyle w:val="ListParagraph"/>
        <w:numPr>
          <w:ilvl w:val="0"/>
          <w:numId w:val="11"/>
        </w:numPr>
        <w:rPr>
          <w:sz w:val="22"/>
          <w:lang w:val="en-AU"/>
        </w:rPr>
      </w:pPr>
      <w:r w:rsidRPr="00B95C04">
        <w:rPr>
          <w:sz w:val="22"/>
          <w:lang w:val="en-AU"/>
        </w:rPr>
        <w:t xml:space="preserve">Should </w:t>
      </w:r>
      <w:proofErr w:type="spellStart"/>
      <w:r w:rsidRPr="00B95C04">
        <w:rPr>
          <w:sz w:val="22"/>
          <w:lang w:val="en-AU"/>
        </w:rPr>
        <w:t>canceled</w:t>
      </w:r>
      <w:proofErr w:type="spellEnd"/>
      <w:r w:rsidRPr="00B95C04">
        <w:rPr>
          <w:sz w:val="22"/>
          <w:lang w:val="en-AU"/>
        </w:rPr>
        <w:t xml:space="preserve"> appointments remain in the history of all appointments? </w:t>
      </w:r>
    </w:p>
    <w:p w14:paraId="3E2EB2BD" w14:textId="77777777" w:rsidR="00BC1BA6" w:rsidRPr="00B95C04" w:rsidRDefault="00302A58" w:rsidP="00344A05">
      <w:pPr>
        <w:pStyle w:val="ListParagraph"/>
        <w:numPr>
          <w:ilvl w:val="0"/>
          <w:numId w:val="11"/>
        </w:numPr>
        <w:rPr>
          <w:sz w:val="22"/>
          <w:lang w:val="en-AU"/>
        </w:rPr>
      </w:pPr>
      <w:r w:rsidRPr="00B95C04">
        <w:rPr>
          <w:sz w:val="22"/>
          <w:lang w:val="en-AU"/>
        </w:rPr>
        <w:t xml:space="preserve">Who has permission to view/modify patient; practitioner; and appointment data? </w:t>
      </w:r>
    </w:p>
    <w:p w14:paraId="28424010" w14:textId="25014E89" w:rsidR="00302A58" w:rsidRPr="00B95C04" w:rsidRDefault="00302A58" w:rsidP="00344A05">
      <w:pPr>
        <w:pStyle w:val="ListParagraph"/>
        <w:numPr>
          <w:ilvl w:val="0"/>
          <w:numId w:val="11"/>
        </w:numPr>
        <w:rPr>
          <w:sz w:val="22"/>
          <w:lang w:val="en-AU"/>
        </w:rPr>
      </w:pPr>
      <w:r w:rsidRPr="00B95C04">
        <w:rPr>
          <w:sz w:val="22"/>
          <w:lang w:val="en-AU"/>
        </w:rPr>
        <w:lastRenderedPageBreak/>
        <w:t>What does "same time" mean when checking whether two appointments conflict with one another?</w:t>
      </w:r>
    </w:p>
    <w:p w14:paraId="19E1833F" w14:textId="6422DC80" w:rsidR="00302A58" w:rsidRPr="00302A58" w:rsidRDefault="00302A58" w:rsidP="00302A58">
      <w:pPr>
        <w:rPr>
          <w:lang w:val="en-AU"/>
        </w:rPr>
      </w:pPr>
      <w:r w:rsidRPr="00B95C04">
        <w:rPr>
          <w:sz w:val="22"/>
          <w:lang w:val="en-AU"/>
        </w:rPr>
        <w:t>This list represents all of the ambiguity identified during the requirements review above without introducing any answers that the client has not supplied.</w:t>
      </w:r>
    </w:p>
    <w:p w14:paraId="5114ABDC" w14:textId="77777777" w:rsidR="004842F5" w:rsidRDefault="00000000">
      <w:pPr>
        <w:pStyle w:val="Heading1"/>
      </w:pPr>
      <w:r>
        <w:t>8. AI Requirements Review Record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7"/>
        <w:gridCol w:w="1131"/>
        <w:gridCol w:w="952"/>
        <w:gridCol w:w="2858"/>
        <w:gridCol w:w="2536"/>
      </w:tblGrid>
      <w:tr w:rsidR="00354B35" w:rsidRPr="00354B35" w14:paraId="6C834C36" w14:textId="77777777" w:rsidTr="00354B35">
        <w:trPr>
          <w:tblHeader/>
          <w:tblCellSpacing w:w="15" w:type="dxa"/>
        </w:trPr>
        <w:tc>
          <w:tcPr>
            <w:tcW w:w="0" w:type="auto"/>
            <w:vAlign w:val="center"/>
            <w:hideMark/>
          </w:tcPr>
          <w:p w14:paraId="66823C77" w14:textId="77777777" w:rsidR="00354B35" w:rsidRPr="00354B35" w:rsidRDefault="00354B35" w:rsidP="00354B35">
            <w:pPr>
              <w:rPr>
                <w:b/>
                <w:bCs/>
                <w:lang w:val="en-AU"/>
              </w:rPr>
            </w:pPr>
            <w:r w:rsidRPr="00354B35">
              <w:rPr>
                <w:b/>
                <w:bCs/>
                <w:lang w:val="en-AU"/>
              </w:rPr>
              <w:t>AI suggestion</w:t>
            </w:r>
          </w:p>
        </w:tc>
        <w:tc>
          <w:tcPr>
            <w:tcW w:w="0" w:type="auto"/>
            <w:vAlign w:val="center"/>
            <w:hideMark/>
          </w:tcPr>
          <w:p w14:paraId="2D5681F7" w14:textId="77777777" w:rsidR="00354B35" w:rsidRPr="00354B35" w:rsidRDefault="00354B35" w:rsidP="00354B35">
            <w:pPr>
              <w:rPr>
                <w:b/>
                <w:bCs/>
                <w:lang w:val="en-AU"/>
              </w:rPr>
            </w:pPr>
            <w:r w:rsidRPr="00354B35">
              <w:rPr>
                <w:b/>
                <w:bCs/>
                <w:lang w:val="en-AU"/>
              </w:rPr>
              <w:t>Evidence?</w:t>
            </w:r>
          </w:p>
        </w:tc>
        <w:tc>
          <w:tcPr>
            <w:tcW w:w="0" w:type="auto"/>
            <w:vAlign w:val="center"/>
            <w:hideMark/>
          </w:tcPr>
          <w:p w14:paraId="6AC4A750" w14:textId="77777777" w:rsidR="00354B35" w:rsidRPr="00354B35" w:rsidRDefault="00354B35" w:rsidP="00354B35">
            <w:pPr>
              <w:rPr>
                <w:b/>
                <w:bCs/>
                <w:lang w:val="en-AU"/>
              </w:rPr>
            </w:pPr>
            <w:r w:rsidRPr="00354B35">
              <w:rPr>
                <w:b/>
                <w:bCs/>
                <w:lang w:val="en-AU"/>
              </w:rPr>
              <w:t>Decision</w:t>
            </w:r>
          </w:p>
        </w:tc>
        <w:tc>
          <w:tcPr>
            <w:tcW w:w="0" w:type="auto"/>
            <w:vAlign w:val="center"/>
            <w:hideMark/>
          </w:tcPr>
          <w:p w14:paraId="155385F3" w14:textId="77777777" w:rsidR="00354B35" w:rsidRPr="00354B35" w:rsidRDefault="00354B35" w:rsidP="00354B35">
            <w:pPr>
              <w:rPr>
                <w:b/>
                <w:bCs/>
                <w:lang w:val="en-AU"/>
              </w:rPr>
            </w:pPr>
            <w:r w:rsidRPr="00354B35">
              <w:rPr>
                <w:b/>
                <w:bCs/>
                <w:lang w:val="en-AU"/>
              </w:rPr>
              <w:t>Reason</w:t>
            </w:r>
          </w:p>
        </w:tc>
        <w:tc>
          <w:tcPr>
            <w:tcW w:w="0" w:type="auto"/>
            <w:vAlign w:val="center"/>
            <w:hideMark/>
          </w:tcPr>
          <w:p w14:paraId="404685AE" w14:textId="77777777" w:rsidR="00354B35" w:rsidRPr="00354B35" w:rsidRDefault="00354B35" w:rsidP="00354B35">
            <w:pPr>
              <w:rPr>
                <w:b/>
                <w:bCs/>
                <w:lang w:val="en-AU"/>
              </w:rPr>
            </w:pPr>
            <w:r w:rsidRPr="00354B35">
              <w:rPr>
                <w:b/>
                <w:bCs/>
                <w:lang w:val="en-AU"/>
              </w:rPr>
              <w:t>Verification</w:t>
            </w:r>
          </w:p>
        </w:tc>
      </w:tr>
      <w:tr w:rsidR="00354B35" w:rsidRPr="00354B35" w14:paraId="64C25C13" w14:textId="77777777" w:rsidTr="00354B35">
        <w:trPr>
          <w:tblCellSpacing w:w="15" w:type="dxa"/>
        </w:trPr>
        <w:tc>
          <w:tcPr>
            <w:tcW w:w="0" w:type="auto"/>
            <w:vAlign w:val="center"/>
            <w:hideMark/>
          </w:tcPr>
          <w:p w14:paraId="040F91F5" w14:textId="77777777" w:rsidR="00354B35" w:rsidRPr="00354B35" w:rsidRDefault="00354B35" w:rsidP="00354B35">
            <w:pPr>
              <w:rPr>
                <w:lang w:val="en-AU"/>
              </w:rPr>
            </w:pPr>
            <w:r w:rsidRPr="00354B35">
              <w:rPr>
                <w:lang w:val="en-AU"/>
              </w:rPr>
              <w:t>Patient/practitioner record requirements have unclear mandatory fields and validation rules.</w:t>
            </w:r>
          </w:p>
        </w:tc>
        <w:tc>
          <w:tcPr>
            <w:tcW w:w="0" w:type="auto"/>
            <w:vAlign w:val="center"/>
            <w:hideMark/>
          </w:tcPr>
          <w:p w14:paraId="645F0B7D" w14:textId="77777777" w:rsidR="00354B35" w:rsidRPr="00354B35" w:rsidRDefault="00354B35" w:rsidP="00354B35">
            <w:pPr>
              <w:rPr>
                <w:lang w:val="en-AU"/>
              </w:rPr>
            </w:pPr>
            <w:r w:rsidRPr="00354B35">
              <w:rPr>
                <w:lang w:val="en-AU"/>
              </w:rPr>
              <w:t>Validation required</w:t>
            </w:r>
          </w:p>
        </w:tc>
        <w:tc>
          <w:tcPr>
            <w:tcW w:w="0" w:type="auto"/>
            <w:vAlign w:val="center"/>
            <w:hideMark/>
          </w:tcPr>
          <w:p w14:paraId="2D48B00D" w14:textId="77777777" w:rsidR="00354B35" w:rsidRPr="00354B35" w:rsidRDefault="00354B35" w:rsidP="00354B35">
            <w:pPr>
              <w:rPr>
                <w:lang w:val="en-AU"/>
              </w:rPr>
            </w:pPr>
            <w:r w:rsidRPr="00354B35">
              <w:rPr>
                <w:b/>
                <w:bCs/>
                <w:lang w:val="en-AU"/>
              </w:rPr>
              <w:t>Accepted</w:t>
            </w:r>
          </w:p>
        </w:tc>
        <w:tc>
          <w:tcPr>
            <w:tcW w:w="0" w:type="auto"/>
            <w:vAlign w:val="center"/>
            <w:hideMark/>
          </w:tcPr>
          <w:p w14:paraId="58969CF1" w14:textId="77777777" w:rsidR="00354B35" w:rsidRPr="00354B35" w:rsidRDefault="00354B35" w:rsidP="00354B35">
            <w:pPr>
              <w:rPr>
                <w:lang w:val="en-AU"/>
              </w:rPr>
            </w:pPr>
            <w:r w:rsidRPr="00354B35">
              <w:rPr>
                <w:lang w:val="en-AU"/>
              </w:rPr>
              <w:t>The client brief does not specify the required fields or validation rules.</w:t>
            </w:r>
          </w:p>
        </w:tc>
        <w:tc>
          <w:tcPr>
            <w:tcW w:w="0" w:type="auto"/>
            <w:vAlign w:val="center"/>
            <w:hideMark/>
          </w:tcPr>
          <w:p w14:paraId="250FA890" w14:textId="77777777" w:rsidR="00354B35" w:rsidRPr="00354B35" w:rsidRDefault="00354B35" w:rsidP="00354B35">
            <w:pPr>
              <w:rPr>
                <w:lang w:val="en-AU"/>
              </w:rPr>
            </w:pPr>
            <w:r w:rsidRPr="00354B35">
              <w:rPr>
                <w:lang w:val="en-AU"/>
              </w:rPr>
              <w:t>Compared the requirements with the client brief and confirmed these details are not specified.</w:t>
            </w:r>
          </w:p>
        </w:tc>
      </w:tr>
      <w:tr w:rsidR="00354B35" w:rsidRPr="00354B35" w14:paraId="28E0EC2D" w14:textId="77777777" w:rsidTr="00354B35">
        <w:trPr>
          <w:tblCellSpacing w:w="15" w:type="dxa"/>
        </w:trPr>
        <w:tc>
          <w:tcPr>
            <w:tcW w:w="0" w:type="auto"/>
            <w:vAlign w:val="center"/>
            <w:hideMark/>
          </w:tcPr>
          <w:p w14:paraId="0F5334D9" w14:textId="77777777" w:rsidR="00354B35" w:rsidRPr="00354B35" w:rsidRDefault="00354B35" w:rsidP="00354B35">
            <w:pPr>
              <w:rPr>
                <w:lang w:val="en-AU"/>
              </w:rPr>
            </w:pPr>
            <w:r w:rsidRPr="00354B35">
              <w:rPr>
                <w:lang w:val="en-AU"/>
              </w:rPr>
              <w:t>Patient search criteria are not defined.</w:t>
            </w:r>
          </w:p>
        </w:tc>
        <w:tc>
          <w:tcPr>
            <w:tcW w:w="0" w:type="auto"/>
            <w:vAlign w:val="center"/>
            <w:hideMark/>
          </w:tcPr>
          <w:p w14:paraId="061F2A8C" w14:textId="77777777" w:rsidR="00354B35" w:rsidRPr="00354B35" w:rsidRDefault="00354B35" w:rsidP="00354B35">
            <w:pPr>
              <w:rPr>
                <w:lang w:val="en-AU"/>
              </w:rPr>
            </w:pPr>
            <w:r w:rsidRPr="00354B35">
              <w:rPr>
                <w:lang w:val="en-AU"/>
              </w:rPr>
              <w:t>Validation required</w:t>
            </w:r>
          </w:p>
        </w:tc>
        <w:tc>
          <w:tcPr>
            <w:tcW w:w="0" w:type="auto"/>
            <w:vAlign w:val="center"/>
            <w:hideMark/>
          </w:tcPr>
          <w:p w14:paraId="74AFFBCC" w14:textId="77777777" w:rsidR="00354B35" w:rsidRPr="00354B35" w:rsidRDefault="00354B35" w:rsidP="00354B35">
            <w:pPr>
              <w:rPr>
                <w:lang w:val="en-AU"/>
              </w:rPr>
            </w:pPr>
            <w:r w:rsidRPr="00354B35">
              <w:rPr>
                <w:b/>
                <w:bCs/>
                <w:lang w:val="en-AU"/>
              </w:rPr>
              <w:t>Accepted</w:t>
            </w:r>
          </w:p>
        </w:tc>
        <w:tc>
          <w:tcPr>
            <w:tcW w:w="0" w:type="auto"/>
            <w:vAlign w:val="center"/>
            <w:hideMark/>
          </w:tcPr>
          <w:p w14:paraId="1E5BB121" w14:textId="77777777" w:rsidR="00354B35" w:rsidRPr="00354B35" w:rsidRDefault="00354B35" w:rsidP="00354B35">
            <w:pPr>
              <w:rPr>
                <w:lang w:val="en-AU"/>
              </w:rPr>
            </w:pPr>
            <w:r w:rsidRPr="00354B35">
              <w:rPr>
                <w:lang w:val="en-AU"/>
              </w:rPr>
              <w:t>The brief identifies difficulty finding patient information but does not define how searching should work.</w:t>
            </w:r>
          </w:p>
        </w:tc>
        <w:tc>
          <w:tcPr>
            <w:tcW w:w="0" w:type="auto"/>
            <w:vAlign w:val="center"/>
            <w:hideMark/>
          </w:tcPr>
          <w:p w14:paraId="3EA707BE" w14:textId="77777777" w:rsidR="00354B35" w:rsidRPr="00354B35" w:rsidRDefault="00354B35" w:rsidP="00354B35">
            <w:pPr>
              <w:rPr>
                <w:lang w:val="en-AU"/>
              </w:rPr>
            </w:pPr>
            <w:r w:rsidRPr="00354B35">
              <w:rPr>
                <w:lang w:val="en-AU"/>
              </w:rPr>
              <w:t>Compared the search requirement with the client brief.</w:t>
            </w:r>
          </w:p>
        </w:tc>
      </w:tr>
      <w:tr w:rsidR="00354B35" w:rsidRPr="00354B35" w14:paraId="125E6013" w14:textId="77777777" w:rsidTr="00354B35">
        <w:trPr>
          <w:tblCellSpacing w:w="15" w:type="dxa"/>
        </w:trPr>
        <w:tc>
          <w:tcPr>
            <w:tcW w:w="0" w:type="auto"/>
            <w:vAlign w:val="center"/>
            <w:hideMark/>
          </w:tcPr>
          <w:p w14:paraId="57D14041" w14:textId="77777777" w:rsidR="00354B35" w:rsidRPr="00354B35" w:rsidRDefault="00354B35" w:rsidP="00354B35">
            <w:pPr>
              <w:rPr>
                <w:lang w:val="en-AU"/>
              </w:rPr>
            </w:pPr>
            <w:r w:rsidRPr="00354B35">
              <w:rPr>
                <w:lang w:val="en-AU"/>
              </w:rPr>
              <w:t>Appointment duration and availability rules are unclear.</w:t>
            </w:r>
          </w:p>
        </w:tc>
        <w:tc>
          <w:tcPr>
            <w:tcW w:w="0" w:type="auto"/>
            <w:vAlign w:val="center"/>
            <w:hideMark/>
          </w:tcPr>
          <w:p w14:paraId="119AE983" w14:textId="77777777" w:rsidR="00354B35" w:rsidRPr="00354B35" w:rsidRDefault="00354B35" w:rsidP="00354B35">
            <w:pPr>
              <w:rPr>
                <w:lang w:val="en-AU"/>
              </w:rPr>
            </w:pPr>
            <w:r w:rsidRPr="00354B35">
              <w:rPr>
                <w:lang w:val="en-AU"/>
              </w:rPr>
              <w:t>Validation required</w:t>
            </w:r>
          </w:p>
        </w:tc>
        <w:tc>
          <w:tcPr>
            <w:tcW w:w="0" w:type="auto"/>
            <w:vAlign w:val="center"/>
            <w:hideMark/>
          </w:tcPr>
          <w:p w14:paraId="7EFD0FA4" w14:textId="77777777" w:rsidR="00354B35" w:rsidRPr="00354B35" w:rsidRDefault="00354B35" w:rsidP="00354B35">
            <w:pPr>
              <w:rPr>
                <w:lang w:val="en-AU"/>
              </w:rPr>
            </w:pPr>
            <w:r w:rsidRPr="00354B35">
              <w:rPr>
                <w:b/>
                <w:bCs/>
                <w:lang w:val="en-AU"/>
              </w:rPr>
              <w:t>Accepted</w:t>
            </w:r>
          </w:p>
        </w:tc>
        <w:tc>
          <w:tcPr>
            <w:tcW w:w="0" w:type="auto"/>
            <w:vAlign w:val="center"/>
            <w:hideMark/>
          </w:tcPr>
          <w:p w14:paraId="4D4E0A9A" w14:textId="77777777" w:rsidR="00354B35" w:rsidRPr="00354B35" w:rsidRDefault="00354B35" w:rsidP="00354B35">
            <w:pPr>
              <w:rPr>
                <w:lang w:val="en-AU"/>
              </w:rPr>
            </w:pPr>
            <w:r w:rsidRPr="00354B35">
              <w:rPr>
                <w:lang w:val="en-AU"/>
              </w:rPr>
              <w:t>The brief does not specify appointment duration or detailed availability rules.</w:t>
            </w:r>
          </w:p>
        </w:tc>
        <w:tc>
          <w:tcPr>
            <w:tcW w:w="0" w:type="auto"/>
            <w:vAlign w:val="center"/>
            <w:hideMark/>
          </w:tcPr>
          <w:p w14:paraId="45F991E2" w14:textId="77777777" w:rsidR="00354B35" w:rsidRPr="00354B35" w:rsidRDefault="00354B35" w:rsidP="00354B35">
            <w:pPr>
              <w:rPr>
                <w:lang w:val="en-AU"/>
              </w:rPr>
            </w:pPr>
            <w:r w:rsidRPr="00354B35">
              <w:rPr>
                <w:lang w:val="en-AU"/>
              </w:rPr>
              <w:t>Checked the appointment requirements against the client brief.</w:t>
            </w:r>
          </w:p>
        </w:tc>
      </w:tr>
      <w:tr w:rsidR="00354B35" w:rsidRPr="00354B35" w14:paraId="544553A1" w14:textId="77777777" w:rsidTr="00354B35">
        <w:trPr>
          <w:tblCellSpacing w:w="15" w:type="dxa"/>
        </w:trPr>
        <w:tc>
          <w:tcPr>
            <w:tcW w:w="0" w:type="auto"/>
            <w:vAlign w:val="center"/>
            <w:hideMark/>
          </w:tcPr>
          <w:p w14:paraId="49986BA1" w14:textId="77777777" w:rsidR="00354B35" w:rsidRPr="00354B35" w:rsidRDefault="00354B35" w:rsidP="00354B35">
            <w:pPr>
              <w:rPr>
                <w:lang w:val="en-AU"/>
              </w:rPr>
            </w:pPr>
            <w:r w:rsidRPr="00354B35">
              <w:rPr>
                <w:lang w:val="en-AU"/>
              </w:rPr>
              <w:t>“Change an appointment” is ambiguous.</w:t>
            </w:r>
          </w:p>
        </w:tc>
        <w:tc>
          <w:tcPr>
            <w:tcW w:w="0" w:type="auto"/>
            <w:vAlign w:val="center"/>
            <w:hideMark/>
          </w:tcPr>
          <w:p w14:paraId="7765D833" w14:textId="77777777" w:rsidR="00354B35" w:rsidRPr="00354B35" w:rsidRDefault="00354B35" w:rsidP="00354B35">
            <w:pPr>
              <w:rPr>
                <w:lang w:val="en-AU"/>
              </w:rPr>
            </w:pPr>
            <w:r w:rsidRPr="00354B35">
              <w:rPr>
                <w:lang w:val="en-AU"/>
              </w:rPr>
              <w:t>Validation required</w:t>
            </w:r>
          </w:p>
        </w:tc>
        <w:tc>
          <w:tcPr>
            <w:tcW w:w="0" w:type="auto"/>
            <w:vAlign w:val="center"/>
            <w:hideMark/>
          </w:tcPr>
          <w:p w14:paraId="19241F21" w14:textId="77777777" w:rsidR="00354B35" w:rsidRPr="00354B35" w:rsidRDefault="00354B35" w:rsidP="00354B35">
            <w:pPr>
              <w:rPr>
                <w:lang w:val="en-AU"/>
              </w:rPr>
            </w:pPr>
            <w:r w:rsidRPr="00354B35">
              <w:rPr>
                <w:b/>
                <w:bCs/>
                <w:lang w:val="en-AU"/>
              </w:rPr>
              <w:t>Accepted</w:t>
            </w:r>
          </w:p>
        </w:tc>
        <w:tc>
          <w:tcPr>
            <w:tcW w:w="0" w:type="auto"/>
            <w:vAlign w:val="center"/>
            <w:hideMark/>
          </w:tcPr>
          <w:p w14:paraId="19CAFF8B" w14:textId="77777777" w:rsidR="00354B35" w:rsidRPr="00354B35" w:rsidRDefault="00354B35" w:rsidP="00354B35">
            <w:pPr>
              <w:rPr>
                <w:lang w:val="en-AU"/>
              </w:rPr>
            </w:pPr>
            <w:r w:rsidRPr="00354B35">
              <w:rPr>
                <w:lang w:val="en-AU"/>
              </w:rPr>
              <w:t>FR-08 does not specify which appointment information can be changed.</w:t>
            </w:r>
          </w:p>
        </w:tc>
        <w:tc>
          <w:tcPr>
            <w:tcW w:w="0" w:type="auto"/>
            <w:vAlign w:val="center"/>
            <w:hideMark/>
          </w:tcPr>
          <w:p w14:paraId="1BBA4713" w14:textId="77777777" w:rsidR="00354B35" w:rsidRPr="00354B35" w:rsidRDefault="00354B35" w:rsidP="00354B35">
            <w:pPr>
              <w:rPr>
                <w:lang w:val="en-AU"/>
              </w:rPr>
            </w:pPr>
            <w:r w:rsidRPr="00354B35">
              <w:rPr>
                <w:lang w:val="en-AU"/>
              </w:rPr>
              <w:t>Reviewed FR-08 and confirmed the details are not defined.</w:t>
            </w:r>
          </w:p>
        </w:tc>
      </w:tr>
      <w:tr w:rsidR="00354B35" w:rsidRPr="00354B35" w14:paraId="235FD56E" w14:textId="77777777" w:rsidTr="00354B35">
        <w:trPr>
          <w:tblCellSpacing w:w="15" w:type="dxa"/>
        </w:trPr>
        <w:tc>
          <w:tcPr>
            <w:tcW w:w="0" w:type="auto"/>
            <w:vAlign w:val="center"/>
            <w:hideMark/>
          </w:tcPr>
          <w:p w14:paraId="02A63C61" w14:textId="77777777" w:rsidR="00354B35" w:rsidRPr="00354B35" w:rsidRDefault="00354B35" w:rsidP="00354B35">
            <w:pPr>
              <w:rPr>
                <w:lang w:val="en-AU"/>
              </w:rPr>
            </w:pPr>
            <w:r w:rsidRPr="00354B35">
              <w:rPr>
                <w:lang w:val="en-AU"/>
              </w:rPr>
              <w:t>Cancellation behaviour is unclear, including whether cancelled appointments remain in history.</w:t>
            </w:r>
          </w:p>
        </w:tc>
        <w:tc>
          <w:tcPr>
            <w:tcW w:w="0" w:type="auto"/>
            <w:vAlign w:val="center"/>
            <w:hideMark/>
          </w:tcPr>
          <w:p w14:paraId="3E671680" w14:textId="77777777" w:rsidR="00354B35" w:rsidRPr="00354B35" w:rsidRDefault="00354B35" w:rsidP="00354B35">
            <w:pPr>
              <w:rPr>
                <w:lang w:val="en-AU"/>
              </w:rPr>
            </w:pPr>
            <w:r w:rsidRPr="00354B35">
              <w:rPr>
                <w:lang w:val="en-AU"/>
              </w:rPr>
              <w:t>Validation required</w:t>
            </w:r>
          </w:p>
        </w:tc>
        <w:tc>
          <w:tcPr>
            <w:tcW w:w="0" w:type="auto"/>
            <w:vAlign w:val="center"/>
            <w:hideMark/>
          </w:tcPr>
          <w:p w14:paraId="13D70E5D" w14:textId="77777777" w:rsidR="00354B35" w:rsidRPr="00354B35" w:rsidRDefault="00354B35" w:rsidP="00354B35">
            <w:pPr>
              <w:rPr>
                <w:lang w:val="en-AU"/>
              </w:rPr>
            </w:pPr>
            <w:r w:rsidRPr="00354B35">
              <w:rPr>
                <w:b/>
                <w:bCs/>
                <w:lang w:val="en-AU"/>
              </w:rPr>
              <w:t>Accepted</w:t>
            </w:r>
          </w:p>
        </w:tc>
        <w:tc>
          <w:tcPr>
            <w:tcW w:w="0" w:type="auto"/>
            <w:vAlign w:val="center"/>
            <w:hideMark/>
          </w:tcPr>
          <w:p w14:paraId="3C4EB271" w14:textId="77777777" w:rsidR="00354B35" w:rsidRPr="00354B35" w:rsidRDefault="00354B35" w:rsidP="00354B35">
            <w:pPr>
              <w:rPr>
                <w:lang w:val="en-AU"/>
              </w:rPr>
            </w:pPr>
            <w:r w:rsidRPr="00354B35">
              <w:rPr>
                <w:lang w:val="en-AU"/>
              </w:rPr>
              <w:t>The brief mentions limited appointment history but does not specify cancellation history behaviour.</w:t>
            </w:r>
          </w:p>
        </w:tc>
        <w:tc>
          <w:tcPr>
            <w:tcW w:w="0" w:type="auto"/>
            <w:vAlign w:val="center"/>
            <w:hideMark/>
          </w:tcPr>
          <w:p w14:paraId="32207CC8" w14:textId="77777777" w:rsidR="00354B35" w:rsidRPr="00354B35" w:rsidRDefault="00354B35" w:rsidP="00354B35">
            <w:pPr>
              <w:rPr>
                <w:lang w:val="en-AU"/>
              </w:rPr>
            </w:pPr>
            <w:r w:rsidRPr="00354B35">
              <w:rPr>
                <w:lang w:val="en-AU"/>
              </w:rPr>
              <w:t>Compared FR-09 with the client brief.</w:t>
            </w:r>
          </w:p>
        </w:tc>
      </w:tr>
      <w:tr w:rsidR="00354B35" w:rsidRPr="00354B35" w14:paraId="24231FF6" w14:textId="77777777" w:rsidTr="00354B35">
        <w:trPr>
          <w:tblCellSpacing w:w="15" w:type="dxa"/>
        </w:trPr>
        <w:tc>
          <w:tcPr>
            <w:tcW w:w="0" w:type="auto"/>
            <w:vAlign w:val="center"/>
            <w:hideMark/>
          </w:tcPr>
          <w:p w14:paraId="2E8BAF75" w14:textId="77777777" w:rsidR="00354B35" w:rsidRPr="00354B35" w:rsidRDefault="00354B35" w:rsidP="00354B35">
            <w:pPr>
              <w:rPr>
                <w:lang w:val="en-AU"/>
              </w:rPr>
            </w:pPr>
            <w:r w:rsidRPr="00354B35">
              <w:rPr>
                <w:lang w:val="en-AU"/>
              </w:rPr>
              <w:t>FR-10 needs a clearer definition of “same time”.</w:t>
            </w:r>
          </w:p>
        </w:tc>
        <w:tc>
          <w:tcPr>
            <w:tcW w:w="0" w:type="auto"/>
            <w:vAlign w:val="center"/>
            <w:hideMark/>
          </w:tcPr>
          <w:p w14:paraId="3FD6F4D2" w14:textId="77777777" w:rsidR="00354B35" w:rsidRPr="00354B35" w:rsidRDefault="00354B35" w:rsidP="00354B35">
            <w:pPr>
              <w:rPr>
                <w:lang w:val="en-AU"/>
              </w:rPr>
            </w:pPr>
            <w:r w:rsidRPr="00354B35">
              <w:rPr>
                <w:lang w:val="en-AU"/>
              </w:rPr>
              <w:t>Validation required</w:t>
            </w:r>
          </w:p>
        </w:tc>
        <w:tc>
          <w:tcPr>
            <w:tcW w:w="0" w:type="auto"/>
            <w:vAlign w:val="center"/>
            <w:hideMark/>
          </w:tcPr>
          <w:p w14:paraId="347AE38C" w14:textId="77777777" w:rsidR="00354B35" w:rsidRPr="00354B35" w:rsidRDefault="00354B35" w:rsidP="00354B35">
            <w:pPr>
              <w:rPr>
                <w:lang w:val="en-AU"/>
              </w:rPr>
            </w:pPr>
            <w:r w:rsidRPr="00354B35">
              <w:rPr>
                <w:b/>
                <w:bCs/>
                <w:lang w:val="en-AU"/>
              </w:rPr>
              <w:t>Modified</w:t>
            </w:r>
          </w:p>
        </w:tc>
        <w:tc>
          <w:tcPr>
            <w:tcW w:w="0" w:type="auto"/>
            <w:vAlign w:val="center"/>
            <w:hideMark/>
          </w:tcPr>
          <w:p w14:paraId="697841BB" w14:textId="77777777" w:rsidR="00354B35" w:rsidRPr="00354B35" w:rsidRDefault="00354B35" w:rsidP="00354B35">
            <w:pPr>
              <w:rPr>
                <w:lang w:val="en-AU"/>
              </w:rPr>
            </w:pPr>
            <w:r w:rsidRPr="00354B35">
              <w:rPr>
                <w:lang w:val="en-AU"/>
              </w:rPr>
              <w:t>Preventing duplicate bookings is supported by the client brief, but the exact meaning of conflicting appointment times is not defined.</w:t>
            </w:r>
          </w:p>
        </w:tc>
        <w:tc>
          <w:tcPr>
            <w:tcW w:w="0" w:type="auto"/>
            <w:vAlign w:val="center"/>
            <w:hideMark/>
          </w:tcPr>
          <w:p w14:paraId="457E94E6" w14:textId="77777777" w:rsidR="00354B35" w:rsidRPr="00354B35" w:rsidRDefault="00354B35" w:rsidP="00354B35">
            <w:pPr>
              <w:rPr>
                <w:lang w:val="en-AU"/>
              </w:rPr>
            </w:pPr>
            <w:r w:rsidRPr="00354B35">
              <w:rPr>
                <w:lang w:val="en-AU"/>
              </w:rPr>
              <w:t>Confirmed duplicate bookings are a stated problem and recorded the timing rule as requiring clarification.</w:t>
            </w:r>
          </w:p>
        </w:tc>
      </w:tr>
      <w:tr w:rsidR="00354B35" w:rsidRPr="00354B35" w14:paraId="1F21A54C" w14:textId="77777777" w:rsidTr="00354B35">
        <w:trPr>
          <w:tblCellSpacing w:w="15" w:type="dxa"/>
        </w:trPr>
        <w:tc>
          <w:tcPr>
            <w:tcW w:w="0" w:type="auto"/>
            <w:vAlign w:val="center"/>
            <w:hideMark/>
          </w:tcPr>
          <w:p w14:paraId="728DE320" w14:textId="77777777" w:rsidR="00354B35" w:rsidRPr="00354B35" w:rsidRDefault="00354B35" w:rsidP="00354B35">
            <w:pPr>
              <w:rPr>
                <w:lang w:val="en-AU"/>
              </w:rPr>
            </w:pPr>
            <w:r w:rsidRPr="00354B35">
              <w:rPr>
                <w:lang w:val="en-AU"/>
              </w:rPr>
              <w:t>NFR-02 “simple for clinic staff to use” is subjective.</w:t>
            </w:r>
          </w:p>
        </w:tc>
        <w:tc>
          <w:tcPr>
            <w:tcW w:w="0" w:type="auto"/>
            <w:vAlign w:val="center"/>
            <w:hideMark/>
          </w:tcPr>
          <w:p w14:paraId="484F3CC2" w14:textId="77777777" w:rsidR="00354B35" w:rsidRPr="00354B35" w:rsidRDefault="00354B35" w:rsidP="00354B35">
            <w:pPr>
              <w:rPr>
                <w:lang w:val="en-AU"/>
              </w:rPr>
            </w:pPr>
            <w:r w:rsidRPr="00354B35">
              <w:rPr>
                <w:lang w:val="en-AU"/>
              </w:rPr>
              <w:t>Validation required</w:t>
            </w:r>
          </w:p>
        </w:tc>
        <w:tc>
          <w:tcPr>
            <w:tcW w:w="0" w:type="auto"/>
            <w:vAlign w:val="center"/>
            <w:hideMark/>
          </w:tcPr>
          <w:p w14:paraId="22DABB51" w14:textId="77777777" w:rsidR="00354B35" w:rsidRPr="00354B35" w:rsidRDefault="00354B35" w:rsidP="00354B35">
            <w:pPr>
              <w:rPr>
                <w:lang w:val="en-AU"/>
              </w:rPr>
            </w:pPr>
            <w:r w:rsidRPr="00354B35">
              <w:rPr>
                <w:b/>
                <w:bCs/>
                <w:lang w:val="en-AU"/>
              </w:rPr>
              <w:t>Accepted</w:t>
            </w:r>
          </w:p>
        </w:tc>
        <w:tc>
          <w:tcPr>
            <w:tcW w:w="0" w:type="auto"/>
            <w:vAlign w:val="center"/>
            <w:hideMark/>
          </w:tcPr>
          <w:p w14:paraId="3C50C7ED" w14:textId="77777777" w:rsidR="00354B35" w:rsidRPr="00354B35" w:rsidRDefault="00354B35" w:rsidP="00354B35">
            <w:pPr>
              <w:rPr>
                <w:lang w:val="en-AU"/>
              </w:rPr>
            </w:pPr>
            <w:r w:rsidRPr="00354B35">
              <w:rPr>
                <w:lang w:val="en-AU"/>
              </w:rPr>
              <w:t>“Simple” does not define a measurable usability standard.</w:t>
            </w:r>
          </w:p>
        </w:tc>
        <w:tc>
          <w:tcPr>
            <w:tcW w:w="0" w:type="auto"/>
            <w:vAlign w:val="center"/>
            <w:hideMark/>
          </w:tcPr>
          <w:p w14:paraId="02129D1A" w14:textId="77777777" w:rsidR="00354B35" w:rsidRPr="00354B35" w:rsidRDefault="00354B35" w:rsidP="00354B35">
            <w:pPr>
              <w:rPr>
                <w:lang w:val="en-AU"/>
              </w:rPr>
            </w:pPr>
            <w:r w:rsidRPr="00354B35">
              <w:rPr>
                <w:lang w:val="en-AU"/>
              </w:rPr>
              <w:t>Reviewed NFR-02 for clarity and testability.</w:t>
            </w:r>
          </w:p>
        </w:tc>
      </w:tr>
      <w:tr w:rsidR="00354B35" w:rsidRPr="00354B35" w14:paraId="4ECFA586" w14:textId="77777777" w:rsidTr="00354B35">
        <w:trPr>
          <w:tblCellSpacing w:w="15" w:type="dxa"/>
        </w:trPr>
        <w:tc>
          <w:tcPr>
            <w:tcW w:w="0" w:type="auto"/>
            <w:vAlign w:val="center"/>
            <w:hideMark/>
          </w:tcPr>
          <w:p w14:paraId="68CF0696" w14:textId="77777777" w:rsidR="00354B35" w:rsidRPr="00354B35" w:rsidRDefault="00354B35" w:rsidP="00354B35">
            <w:pPr>
              <w:rPr>
                <w:lang w:val="en-AU"/>
              </w:rPr>
            </w:pPr>
            <w:r w:rsidRPr="00354B35">
              <w:rPr>
                <w:lang w:val="en-AU"/>
              </w:rPr>
              <w:t>NFR-03 “reliable appointment information” is not precisely defined.</w:t>
            </w:r>
          </w:p>
        </w:tc>
        <w:tc>
          <w:tcPr>
            <w:tcW w:w="0" w:type="auto"/>
            <w:vAlign w:val="center"/>
            <w:hideMark/>
          </w:tcPr>
          <w:p w14:paraId="693C9F40" w14:textId="77777777" w:rsidR="00354B35" w:rsidRPr="00354B35" w:rsidRDefault="00354B35" w:rsidP="00354B35">
            <w:pPr>
              <w:rPr>
                <w:lang w:val="en-AU"/>
              </w:rPr>
            </w:pPr>
            <w:r w:rsidRPr="00354B35">
              <w:rPr>
                <w:lang w:val="en-AU"/>
              </w:rPr>
              <w:t>Validation required</w:t>
            </w:r>
          </w:p>
        </w:tc>
        <w:tc>
          <w:tcPr>
            <w:tcW w:w="0" w:type="auto"/>
            <w:vAlign w:val="center"/>
            <w:hideMark/>
          </w:tcPr>
          <w:p w14:paraId="55B656A1" w14:textId="77777777" w:rsidR="00354B35" w:rsidRPr="00354B35" w:rsidRDefault="00354B35" w:rsidP="00354B35">
            <w:pPr>
              <w:rPr>
                <w:lang w:val="en-AU"/>
              </w:rPr>
            </w:pPr>
            <w:r w:rsidRPr="00354B35">
              <w:rPr>
                <w:b/>
                <w:bCs/>
                <w:lang w:val="en-AU"/>
              </w:rPr>
              <w:t>Accepted</w:t>
            </w:r>
          </w:p>
        </w:tc>
        <w:tc>
          <w:tcPr>
            <w:tcW w:w="0" w:type="auto"/>
            <w:vAlign w:val="center"/>
            <w:hideMark/>
          </w:tcPr>
          <w:p w14:paraId="4F264C68" w14:textId="77777777" w:rsidR="00354B35" w:rsidRPr="00354B35" w:rsidRDefault="00354B35" w:rsidP="00354B35">
            <w:pPr>
              <w:rPr>
                <w:lang w:val="en-AU"/>
              </w:rPr>
            </w:pPr>
            <w:r w:rsidRPr="00354B35">
              <w:rPr>
                <w:lang w:val="en-AU"/>
              </w:rPr>
              <w:t>The requirement does not specify how reliability should be measured.</w:t>
            </w:r>
          </w:p>
        </w:tc>
        <w:tc>
          <w:tcPr>
            <w:tcW w:w="0" w:type="auto"/>
            <w:vAlign w:val="center"/>
            <w:hideMark/>
          </w:tcPr>
          <w:p w14:paraId="0B4E1D88" w14:textId="77777777" w:rsidR="00354B35" w:rsidRPr="00354B35" w:rsidRDefault="00354B35" w:rsidP="00354B35">
            <w:pPr>
              <w:rPr>
                <w:lang w:val="en-AU"/>
              </w:rPr>
            </w:pPr>
            <w:r w:rsidRPr="00354B35">
              <w:rPr>
                <w:lang w:val="en-AU"/>
              </w:rPr>
              <w:t>Reviewed NFR-03 for clarity and testability.</w:t>
            </w:r>
          </w:p>
        </w:tc>
      </w:tr>
      <w:tr w:rsidR="00354B35" w:rsidRPr="00354B35" w14:paraId="370FA313" w14:textId="77777777" w:rsidTr="00354B35">
        <w:trPr>
          <w:tblCellSpacing w:w="15" w:type="dxa"/>
        </w:trPr>
        <w:tc>
          <w:tcPr>
            <w:tcW w:w="0" w:type="auto"/>
            <w:vAlign w:val="center"/>
            <w:hideMark/>
          </w:tcPr>
          <w:p w14:paraId="0F0DEB96" w14:textId="77777777" w:rsidR="00354B35" w:rsidRPr="00354B35" w:rsidRDefault="00354B35" w:rsidP="00354B35">
            <w:pPr>
              <w:rPr>
                <w:lang w:val="en-AU"/>
              </w:rPr>
            </w:pPr>
            <w:r w:rsidRPr="00354B35">
              <w:rPr>
                <w:lang w:val="en-AU"/>
              </w:rPr>
              <w:t>US-01 includes updating patient records, but FR-01 only covers creating records.</w:t>
            </w:r>
          </w:p>
        </w:tc>
        <w:tc>
          <w:tcPr>
            <w:tcW w:w="0" w:type="auto"/>
            <w:vAlign w:val="center"/>
            <w:hideMark/>
          </w:tcPr>
          <w:p w14:paraId="24138E2B" w14:textId="77777777" w:rsidR="00354B35" w:rsidRPr="00354B35" w:rsidRDefault="00354B35" w:rsidP="00354B35">
            <w:pPr>
              <w:rPr>
                <w:lang w:val="en-AU"/>
              </w:rPr>
            </w:pPr>
            <w:r w:rsidRPr="00354B35">
              <w:rPr>
                <w:lang w:val="en-AU"/>
              </w:rPr>
              <w:t>Evidence-based</w:t>
            </w:r>
          </w:p>
        </w:tc>
        <w:tc>
          <w:tcPr>
            <w:tcW w:w="0" w:type="auto"/>
            <w:vAlign w:val="center"/>
            <w:hideMark/>
          </w:tcPr>
          <w:p w14:paraId="1D41D5B3" w14:textId="77777777" w:rsidR="00354B35" w:rsidRPr="00354B35" w:rsidRDefault="00354B35" w:rsidP="00354B35">
            <w:pPr>
              <w:rPr>
                <w:lang w:val="en-AU"/>
              </w:rPr>
            </w:pPr>
            <w:r w:rsidRPr="00354B35">
              <w:rPr>
                <w:b/>
                <w:bCs/>
                <w:lang w:val="en-AU"/>
              </w:rPr>
              <w:t>Accepted</w:t>
            </w:r>
          </w:p>
        </w:tc>
        <w:tc>
          <w:tcPr>
            <w:tcW w:w="0" w:type="auto"/>
            <w:vAlign w:val="center"/>
            <w:hideMark/>
          </w:tcPr>
          <w:p w14:paraId="01AFF1D9" w14:textId="77777777" w:rsidR="00354B35" w:rsidRPr="00354B35" w:rsidRDefault="00354B35" w:rsidP="00354B35">
            <w:pPr>
              <w:rPr>
                <w:lang w:val="en-AU"/>
              </w:rPr>
            </w:pPr>
            <w:r w:rsidRPr="00354B35">
              <w:rPr>
                <w:lang w:val="en-AU"/>
              </w:rPr>
              <w:t>US-01 explicitly includes creating and updating patient records, while FR-01 only covers creation.</w:t>
            </w:r>
          </w:p>
        </w:tc>
        <w:tc>
          <w:tcPr>
            <w:tcW w:w="0" w:type="auto"/>
            <w:vAlign w:val="center"/>
            <w:hideMark/>
          </w:tcPr>
          <w:p w14:paraId="55DDBFB0" w14:textId="77777777" w:rsidR="00354B35" w:rsidRPr="00354B35" w:rsidRDefault="00354B35" w:rsidP="00354B35">
            <w:pPr>
              <w:rPr>
                <w:lang w:val="en-AU"/>
              </w:rPr>
            </w:pPr>
            <w:r w:rsidRPr="00354B35">
              <w:rPr>
                <w:lang w:val="en-AU"/>
              </w:rPr>
              <w:t>Compared US-01 with FR-01 and confirmed the mismatch.</w:t>
            </w:r>
          </w:p>
        </w:tc>
      </w:tr>
      <w:tr w:rsidR="00354B35" w:rsidRPr="00354B35" w14:paraId="789510AB" w14:textId="77777777" w:rsidTr="00354B35">
        <w:trPr>
          <w:tblCellSpacing w:w="15" w:type="dxa"/>
        </w:trPr>
        <w:tc>
          <w:tcPr>
            <w:tcW w:w="0" w:type="auto"/>
            <w:vAlign w:val="center"/>
            <w:hideMark/>
          </w:tcPr>
          <w:p w14:paraId="6DEFDC1A" w14:textId="77777777" w:rsidR="00354B35" w:rsidRPr="00354B35" w:rsidRDefault="00354B35" w:rsidP="00354B35">
            <w:pPr>
              <w:rPr>
                <w:lang w:val="en-AU"/>
              </w:rPr>
            </w:pPr>
            <w:r w:rsidRPr="00354B35">
              <w:rPr>
                <w:lang w:val="en-AU"/>
              </w:rPr>
              <w:lastRenderedPageBreak/>
              <w:t>US-04 requires practitioners to view their appointments, but FR-07 does not specify this.</w:t>
            </w:r>
          </w:p>
        </w:tc>
        <w:tc>
          <w:tcPr>
            <w:tcW w:w="0" w:type="auto"/>
            <w:vAlign w:val="center"/>
            <w:hideMark/>
          </w:tcPr>
          <w:p w14:paraId="25DBC73C" w14:textId="77777777" w:rsidR="00354B35" w:rsidRPr="00354B35" w:rsidRDefault="00354B35" w:rsidP="00354B35">
            <w:pPr>
              <w:rPr>
                <w:lang w:val="en-AU"/>
              </w:rPr>
            </w:pPr>
            <w:r w:rsidRPr="00354B35">
              <w:rPr>
                <w:lang w:val="en-AU"/>
              </w:rPr>
              <w:t>Evidence-based</w:t>
            </w:r>
          </w:p>
        </w:tc>
        <w:tc>
          <w:tcPr>
            <w:tcW w:w="0" w:type="auto"/>
            <w:vAlign w:val="center"/>
            <w:hideMark/>
          </w:tcPr>
          <w:p w14:paraId="7B7710F3" w14:textId="77777777" w:rsidR="00354B35" w:rsidRPr="00354B35" w:rsidRDefault="00354B35" w:rsidP="00354B35">
            <w:pPr>
              <w:rPr>
                <w:lang w:val="en-AU"/>
              </w:rPr>
            </w:pPr>
            <w:r w:rsidRPr="00354B35">
              <w:rPr>
                <w:b/>
                <w:bCs/>
                <w:lang w:val="en-AU"/>
              </w:rPr>
              <w:t>Accepted</w:t>
            </w:r>
          </w:p>
        </w:tc>
        <w:tc>
          <w:tcPr>
            <w:tcW w:w="0" w:type="auto"/>
            <w:vAlign w:val="center"/>
            <w:hideMark/>
          </w:tcPr>
          <w:p w14:paraId="21D23769" w14:textId="77777777" w:rsidR="00354B35" w:rsidRPr="00354B35" w:rsidRDefault="00354B35" w:rsidP="00354B35">
            <w:pPr>
              <w:rPr>
                <w:lang w:val="en-AU"/>
              </w:rPr>
            </w:pPr>
            <w:r w:rsidRPr="00354B35">
              <w:rPr>
                <w:lang w:val="en-AU"/>
              </w:rPr>
              <w:t>US-04 is more specific than FR-07 about practitioner appointment viewing.</w:t>
            </w:r>
          </w:p>
        </w:tc>
        <w:tc>
          <w:tcPr>
            <w:tcW w:w="0" w:type="auto"/>
            <w:vAlign w:val="center"/>
            <w:hideMark/>
          </w:tcPr>
          <w:p w14:paraId="18A477CF" w14:textId="77777777" w:rsidR="00354B35" w:rsidRPr="00354B35" w:rsidRDefault="00354B35" w:rsidP="00354B35">
            <w:pPr>
              <w:rPr>
                <w:lang w:val="en-AU"/>
              </w:rPr>
            </w:pPr>
            <w:r w:rsidRPr="00354B35">
              <w:rPr>
                <w:lang w:val="en-AU"/>
              </w:rPr>
              <w:t>Compared US-04 with FR-07 and confirmed the difference.</w:t>
            </w:r>
          </w:p>
        </w:tc>
      </w:tr>
    </w:tbl>
    <w:p w14:paraId="10DE374E" w14:textId="77777777" w:rsidR="00E06BCF" w:rsidRDefault="00E06BCF"/>
    <w:sectPr w:rsidR="00E06BCF"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167CCB"/>
    <w:multiLevelType w:val="hybridMultilevel"/>
    <w:tmpl w:val="96DCEE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78F0B33"/>
    <w:multiLevelType w:val="hybridMultilevel"/>
    <w:tmpl w:val="C348144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AC05BE4"/>
    <w:multiLevelType w:val="hybridMultilevel"/>
    <w:tmpl w:val="2CD411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80191416">
    <w:abstractNumId w:val="8"/>
  </w:num>
  <w:num w:numId="2" w16cid:durableId="1755010496">
    <w:abstractNumId w:val="6"/>
  </w:num>
  <w:num w:numId="3" w16cid:durableId="714426574">
    <w:abstractNumId w:val="5"/>
  </w:num>
  <w:num w:numId="4" w16cid:durableId="851190864">
    <w:abstractNumId w:val="4"/>
  </w:num>
  <w:num w:numId="5" w16cid:durableId="822157559">
    <w:abstractNumId w:val="7"/>
  </w:num>
  <w:num w:numId="6" w16cid:durableId="980773152">
    <w:abstractNumId w:val="3"/>
  </w:num>
  <w:num w:numId="7" w16cid:durableId="2030178472">
    <w:abstractNumId w:val="2"/>
  </w:num>
  <w:num w:numId="8" w16cid:durableId="10038902">
    <w:abstractNumId w:val="1"/>
  </w:num>
  <w:num w:numId="9" w16cid:durableId="751702688">
    <w:abstractNumId w:val="0"/>
  </w:num>
  <w:num w:numId="10" w16cid:durableId="691539231">
    <w:abstractNumId w:val="9"/>
  </w:num>
  <w:num w:numId="11" w16cid:durableId="1314799518">
    <w:abstractNumId w:val="11"/>
  </w:num>
  <w:num w:numId="12" w16cid:durableId="15064800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E52"/>
    <w:rsid w:val="0006063C"/>
    <w:rsid w:val="0015074B"/>
    <w:rsid w:val="0029639D"/>
    <w:rsid w:val="00302A58"/>
    <w:rsid w:val="0032069F"/>
    <w:rsid w:val="00326F90"/>
    <w:rsid w:val="00344A05"/>
    <w:rsid w:val="00354B35"/>
    <w:rsid w:val="004842F5"/>
    <w:rsid w:val="004E6FDD"/>
    <w:rsid w:val="0051611D"/>
    <w:rsid w:val="00555C5A"/>
    <w:rsid w:val="00681829"/>
    <w:rsid w:val="0071757C"/>
    <w:rsid w:val="00944C32"/>
    <w:rsid w:val="009F5294"/>
    <w:rsid w:val="00AA1D8D"/>
    <w:rsid w:val="00AC5AAB"/>
    <w:rsid w:val="00B47730"/>
    <w:rsid w:val="00B95C04"/>
    <w:rsid w:val="00BC1BA6"/>
    <w:rsid w:val="00BD3AE6"/>
    <w:rsid w:val="00C53CCC"/>
    <w:rsid w:val="00CB0664"/>
    <w:rsid w:val="00E06BCF"/>
    <w:rsid w:val="00E872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3C42245-0851-4BAD-8247-B7AEB5E91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1246</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Deng Deng</cp:lastModifiedBy>
  <cp:revision>18</cp:revision>
  <dcterms:created xsi:type="dcterms:W3CDTF">2013-12-23T23:15:00Z</dcterms:created>
  <dcterms:modified xsi:type="dcterms:W3CDTF">2026-10-03T10:44:00Z</dcterms:modified>
  <cp:category/>
</cp:coreProperties>
</file>