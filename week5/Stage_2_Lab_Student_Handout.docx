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4081DFF9" w14:textId="77777777" w:rsidR="000D4DA2" w:rsidRPr="000D4DA2" w:rsidRDefault="000D4DA2" w:rsidP="000D4DA2">
      <w:pPr>
        <w:rPr>
          <w:b/>
          <w:bCs/>
          <w:lang w:val="en-AU"/>
        </w:rPr>
      </w:pPr>
      <w:r w:rsidRPr="000D4DA2">
        <w:rPr>
          <w:b/>
          <w:bCs/>
          <w:lang w:val="en-AU"/>
        </w:rPr>
        <w:t>Stakeholders</w:t>
      </w:r>
    </w:p>
    <w:p w14:paraId="517A2A73" w14:textId="77777777" w:rsidR="000D4DA2" w:rsidRPr="000D4DA2" w:rsidRDefault="000D4DA2" w:rsidP="000D4DA2">
      <w:pPr>
        <w:rPr>
          <w:lang w:val="en-AU"/>
        </w:rPr>
      </w:pPr>
      <w:r w:rsidRPr="000D4DA2">
        <w:rPr>
          <w:lang w:val="en-AU"/>
        </w:rPr>
        <w:t>Use the same four stakeholders we've already established:</w:t>
      </w:r>
    </w:p>
    <w:p w14:paraId="56BB5332" w14:textId="77777777" w:rsidR="000D4DA2" w:rsidRPr="000D4DA2" w:rsidRDefault="000D4DA2" w:rsidP="000D4DA2">
      <w:pPr>
        <w:numPr>
          <w:ilvl w:val="0"/>
          <w:numId w:val="10"/>
        </w:numPr>
        <w:rPr>
          <w:lang w:val="en-AU"/>
        </w:rPr>
      </w:pPr>
      <w:r w:rsidRPr="000D4DA2">
        <w:rPr>
          <w:b/>
          <w:bCs/>
          <w:lang w:val="en-AU"/>
        </w:rPr>
        <w:t>Patients</w:t>
      </w:r>
      <w:r w:rsidRPr="000D4DA2">
        <w:rPr>
          <w:lang w:val="en-AU"/>
        </w:rPr>
        <w:t xml:space="preserve"> </w:t>
      </w:r>
    </w:p>
    <w:p w14:paraId="6B7381B3" w14:textId="77777777" w:rsidR="000D4DA2" w:rsidRPr="000D4DA2" w:rsidRDefault="000D4DA2" w:rsidP="000D4DA2">
      <w:pPr>
        <w:numPr>
          <w:ilvl w:val="0"/>
          <w:numId w:val="10"/>
        </w:numPr>
        <w:rPr>
          <w:lang w:val="en-AU"/>
        </w:rPr>
      </w:pPr>
      <w:r w:rsidRPr="000D4DA2">
        <w:rPr>
          <w:b/>
          <w:bCs/>
          <w:lang w:val="en-AU"/>
        </w:rPr>
        <w:t>Receptionists</w:t>
      </w:r>
      <w:r w:rsidRPr="000D4DA2">
        <w:rPr>
          <w:lang w:val="en-AU"/>
        </w:rPr>
        <w:t xml:space="preserve"> </w:t>
      </w:r>
    </w:p>
    <w:p w14:paraId="49439661" w14:textId="77777777" w:rsidR="000D4DA2" w:rsidRPr="000D4DA2" w:rsidRDefault="000D4DA2" w:rsidP="000D4DA2">
      <w:pPr>
        <w:numPr>
          <w:ilvl w:val="0"/>
          <w:numId w:val="10"/>
        </w:numPr>
        <w:rPr>
          <w:lang w:val="en-AU"/>
        </w:rPr>
      </w:pPr>
      <w:r w:rsidRPr="000D4DA2">
        <w:rPr>
          <w:b/>
          <w:bCs/>
          <w:lang w:val="en-AU"/>
        </w:rPr>
        <w:t>Practitioners</w:t>
      </w:r>
      <w:r w:rsidRPr="000D4DA2">
        <w:rPr>
          <w:lang w:val="en-AU"/>
        </w:rPr>
        <w:t xml:space="preserve"> </w:t>
      </w:r>
    </w:p>
    <w:p w14:paraId="40ECE5DF" w14:textId="77777777" w:rsidR="000D4DA2" w:rsidRPr="000D4DA2" w:rsidRDefault="000D4DA2" w:rsidP="000D4DA2">
      <w:pPr>
        <w:numPr>
          <w:ilvl w:val="0"/>
          <w:numId w:val="10"/>
        </w:numPr>
        <w:rPr>
          <w:lang w:val="en-AU"/>
        </w:rPr>
      </w:pPr>
      <w:r w:rsidRPr="000D4DA2">
        <w:rPr>
          <w:b/>
          <w:bCs/>
          <w:lang w:val="en-AU"/>
        </w:rPr>
        <w:t>Clinic Management</w:t>
      </w:r>
      <w:r w:rsidRPr="000D4DA2">
        <w:rPr>
          <w:lang w:val="en-AU"/>
        </w:rPr>
        <w:t xml:space="preserve"> </w:t>
      </w:r>
    </w:p>
    <w:p w14:paraId="5B3B85A9" w14:textId="77777777" w:rsidR="000D4DA2" w:rsidRPr="000D4DA2" w:rsidRDefault="000D4DA2" w:rsidP="000D4DA2">
      <w:pPr>
        <w:rPr>
          <w:b/>
          <w:bCs/>
          <w:lang w:val="en-AU"/>
        </w:rPr>
      </w:pPr>
      <w:r w:rsidRPr="000D4DA2">
        <w:rPr>
          <w:b/>
          <w:bCs/>
          <w:lang w:val="en-AU"/>
        </w:rPr>
        <w:t>In Scope</w:t>
      </w:r>
    </w:p>
    <w:p w14:paraId="15838295" w14:textId="77777777" w:rsidR="000D4DA2" w:rsidRPr="000D4DA2" w:rsidRDefault="000D4DA2" w:rsidP="000D4DA2">
      <w:pPr>
        <w:numPr>
          <w:ilvl w:val="0"/>
          <w:numId w:val="11"/>
        </w:numPr>
        <w:rPr>
          <w:lang w:val="en-AU"/>
        </w:rPr>
      </w:pPr>
      <w:r w:rsidRPr="000D4DA2">
        <w:rPr>
          <w:lang w:val="en-AU"/>
        </w:rPr>
        <w:t xml:space="preserve">Patient management </w:t>
      </w:r>
    </w:p>
    <w:p w14:paraId="71354DF7" w14:textId="77777777" w:rsidR="000D4DA2" w:rsidRPr="000D4DA2" w:rsidRDefault="000D4DA2" w:rsidP="000D4DA2">
      <w:pPr>
        <w:numPr>
          <w:ilvl w:val="0"/>
          <w:numId w:val="11"/>
        </w:numPr>
        <w:rPr>
          <w:lang w:val="en-AU"/>
        </w:rPr>
      </w:pPr>
      <w:r w:rsidRPr="000D4DA2">
        <w:rPr>
          <w:lang w:val="en-AU"/>
        </w:rPr>
        <w:t xml:space="preserve">Practitioner management </w:t>
      </w:r>
    </w:p>
    <w:p w14:paraId="24FCF3A5" w14:textId="77777777" w:rsidR="000D4DA2" w:rsidRPr="000D4DA2" w:rsidRDefault="000D4DA2" w:rsidP="000D4DA2">
      <w:pPr>
        <w:numPr>
          <w:ilvl w:val="0"/>
          <w:numId w:val="11"/>
        </w:numPr>
        <w:rPr>
          <w:lang w:val="en-AU"/>
        </w:rPr>
      </w:pPr>
      <w:r w:rsidRPr="000D4DA2">
        <w:rPr>
          <w:lang w:val="en-AU"/>
        </w:rPr>
        <w:t xml:space="preserve">Appointment management </w:t>
      </w:r>
    </w:p>
    <w:p w14:paraId="171BBE9C" w14:textId="77777777" w:rsidR="000D4DA2" w:rsidRPr="000D4DA2" w:rsidRDefault="000D4DA2" w:rsidP="000D4DA2">
      <w:pPr>
        <w:numPr>
          <w:ilvl w:val="0"/>
          <w:numId w:val="11"/>
        </w:numPr>
        <w:rPr>
          <w:lang w:val="en-AU"/>
        </w:rPr>
      </w:pPr>
      <w:r w:rsidRPr="000D4DA2">
        <w:rPr>
          <w:lang w:val="en-AU"/>
        </w:rPr>
        <w:t xml:space="preserve">Patient record/search functionality </w:t>
      </w:r>
    </w:p>
    <w:p w14:paraId="1E6C2CF5" w14:textId="77777777" w:rsidR="000D4DA2" w:rsidRPr="000D4DA2" w:rsidRDefault="000D4DA2" w:rsidP="000D4DA2">
      <w:pPr>
        <w:rPr>
          <w:b/>
          <w:bCs/>
          <w:lang w:val="en-AU"/>
        </w:rPr>
      </w:pPr>
      <w:r w:rsidRPr="000D4DA2">
        <w:rPr>
          <w:b/>
          <w:bCs/>
          <w:lang w:val="en-AU"/>
        </w:rPr>
        <w:lastRenderedPageBreak/>
        <w:t>Out of Scope</w:t>
      </w:r>
    </w:p>
    <w:p w14:paraId="37057504" w14:textId="77777777" w:rsidR="000D4DA2" w:rsidRPr="000D4DA2" w:rsidRDefault="000D4DA2" w:rsidP="000D4DA2">
      <w:pPr>
        <w:numPr>
          <w:ilvl w:val="0"/>
          <w:numId w:val="12"/>
        </w:numPr>
        <w:rPr>
          <w:lang w:val="en-AU"/>
        </w:rPr>
      </w:pPr>
      <w:r w:rsidRPr="000D4DA2">
        <w:rPr>
          <w:lang w:val="en-AU"/>
        </w:rPr>
        <w:t xml:space="preserve">Facial recognition login </w:t>
      </w:r>
    </w:p>
    <w:p w14:paraId="6766F544" w14:textId="77777777" w:rsidR="000D4DA2" w:rsidRPr="000D4DA2" w:rsidRDefault="000D4DA2" w:rsidP="000D4DA2">
      <w:pPr>
        <w:numPr>
          <w:ilvl w:val="0"/>
          <w:numId w:val="12"/>
        </w:numPr>
        <w:rPr>
          <w:lang w:val="en-AU"/>
        </w:rPr>
      </w:pPr>
      <w:r w:rsidRPr="000D4DA2">
        <w:rPr>
          <w:lang w:val="en-AU"/>
        </w:rPr>
        <w:t xml:space="preserve">Online payments </w:t>
      </w:r>
    </w:p>
    <w:p w14:paraId="73DC113C" w14:textId="77777777" w:rsidR="000D4DA2" w:rsidRPr="000D4DA2" w:rsidRDefault="000D4DA2" w:rsidP="000D4DA2">
      <w:pPr>
        <w:numPr>
          <w:ilvl w:val="0"/>
          <w:numId w:val="12"/>
        </w:numPr>
        <w:rPr>
          <w:lang w:val="en-AU"/>
        </w:rPr>
      </w:pPr>
      <w:r w:rsidRPr="000D4DA2">
        <w:rPr>
          <w:lang w:val="en-AU"/>
        </w:rPr>
        <w:t xml:space="preserve">AI treatment recommendations </w:t>
      </w:r>
    </w:p>
    <w:p w14:paraId="5C8E1B56" w14:textId="77777777" w:rsidR="000D4DA2" w:rsidRPr="000D4DA2" w:rsidRDefault="000D4DA2" w:rsidP="000D4DA2">
      <w:pPr>
        <w:numPr>
          <w:ilvl w:val="0"/>
          <w:numId w:val="12"/>
        </w:numPr>
        <w:rPr>
          <w:lang w:val="en-AU"/>
        </w:rPr>
      </w:pPr>
      <w:r w:rsidRPr="000D4DA2">
        <w:rPr>
          <w:lang w:val="en-AU"/>
        </w:rPr>
        <w:t xml:space="preserve">Insurance processing </w:t>
      </w:r>
    </w:p>
    <w:p w14:paraId="52BBABDA" w14:textId="77777777" w:rsidR="000D4DA2" w:rsidRPr="000D4DA2" w:rsidRDefault="000D4DA2" w:rsidP="000D4DA2">
      <w:pPr>
        <w:numPr>
          <w:ilvl w:val="0"/>
          <w:numId w:val="12"/>
        </w:numPr>
        <w:rPr>
          <w:lang w:val="en-AU"/>
        </w:rPr>
      </w:pPr>
      <w:r w:rsidRPr="000D4DA2">
        <w:rPr>
          <w:lang w:val="en-AU"/>
        </w:rPr>
        <w:t xml:space="preserve">Other features not confirmed by the client </w:t>
      </w:r>
    </w:p>
    <w:p w14:paraId="04BC9C78" w14:textId="77777777" w:rsidR="000D4DA2" w:rsidRPr="000D4DA2" w:rsidRDefault="000D4DA2" w:rsidP="000D4DA2">
      <w:pPr>
        <w:rPr>
          <w:b/>
          <w:bCs/>
          <w:lang w:val="en-AU"/>
        </w:rPr>
      </w:pPr>
      <w:r w:rsidRPr="000D4DA2">
        <w:rPr>
          <w:b/>
          <w:bCs/>
          <w:lang w:val="en-AU"/>
        </w:rPr>
        <w:t>Provisional / Uncertain</w:t>
      </w:r>
    </w:p>
    <w:p w14:paraId="52CB6C01" w14:textId="77777777" w:rsidR="000D4DA2" w:rsidRPr="000D4DA2" w:rsidRDefault="000D4DA2" w:rsidP="000D4DA2">
      <w:pPr>
        <w:numPr>
          <w:ilvl w:val="0"/>
          <w:numId w:val="13"/>
        </w:numPr>
        <w:rPr>
          <w:lang w:val="en-AU"/>
        </w:rPr>
      </w:pPr>
      <w:r w:rsidRPr="000D4DA2">
        <w:rPr>
          <w:lang w:val="en-AU"/>
        </w:rPr>
        <w:t xml:space="preserve">SMS appointment reminders </w:t>
      </w:r>
    </w:p>
    <w:p w14:paraId="60FB35FB" w14:textId="77777777" w:rsidR="000D4DA2" w:rsidRPr="000D4DA2" w:rsidRDefault="000D4DA2" w:rsidP="000D4DA2">
      <w:pPr>
        <w:numPr>
          <w:ilvl w:val="0"/>
          <w:numId w:val="13"/>
        </w:numPr>
        <w:rPr>
          <w:lang w:val="en-AU"/>
        </w:rPr>
      </w:pPr>
      <w:r w:rsidRPr="000D4DA2">
        <w:rPr>
          <w:lang w:val="en-AU"/>
        </w:rPr>
        <w:t xml:space="preserve">Exact practitioner scheduling/availability features </w:t>
      </w:r>
    </w:p>
    <w:p w14:paraId="4627E7FE" w14:textId="280A208C" w:rsidR="00334DD7" w:rsidRPr="000D4DA2" w:rsidRDefault="000D4DA2" w:rsidP="000D4DA2">
      <w:pPr>
        <w:numPr>
          <w:ilvl w:val="0"/>
          <w:numId w:val="13"/>
        </w:numPr>
        <w:rPr>
          <w:lang w:val="en-AU"/>
        </w:rPr>
      </w:pPr>
      <w:r w:rsidRPr="000D4DA2">
        <w:rPr>
          <w:lang w:val="en-AU"/>
        </w:rPr>
        <w:t>Retaining cancelled appointments in appointment history</w:t>
      </w:r>
    </w:p>
    <w:p w14:paraId="085F57C2" w14:textId="47D5692B" w:rsidR="000A18CA" w:rsidRDefault="00000000">
      <w:pPr>
        <w:pStyle w:val="Heading1"/>
      </w:pPr>
      <w:r>
        <w:t xml:space="preserve">Part C - </w:t>
      </w:r>
      <w:r w:rsidR="008E1F1D">
        <w:t>Functional</w:t>
      </w:r>
      <w:r>
        <w:t xml:space="preserve"> Requirements: AI OFF</w:t>
      </w:r>
    </w:p>
    <w:p w14:paraId="4CB65DE1" w14:textId="77777777" w:rsidR="000A18CA" w:rsidRDefault="00000000">
      <w:r>
        <w:t>Write 8-12 numbered functional requirements using FR-01, FR-02 and so on. Each should describe one observable capability.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
        <w:gridCol w:w="9546"/>
      </w:tblGrid>
      <w:tr w:rsidR="00487764" w:rsidRPr="00487764" w14:paraId="46B43A05" w14:textId="77777777" w:rsidTr="00487764">
        <w:trPr>
          <w:tblHeader/>
          <w:tblCellSpacing w:w="15" w:type="dxa"/>
        </w:trPr>
        <w:tc>
          <w:tcPr>
            <w:tcW w:w="0" w:type="auto"/>
            <w:vAlign w:val="center"/>
            <w:hideMark/>
          </w:tcPr>
          <w:p w14:paraId="5CD0BEFD" w14:textId="77777777" w:rsidR="00487764" w:rsidRPr="00487764" w:rsidRDefault="00487764" w:rsidP="00487764">
            <w:pPr>
              <w:rPr>
                <w:b/>
                <w:bCs/>
                <w:lang w:val="en-AU"/>
              </w:rPr>
            </w:pPr>
            <w:r w:rsidRPr="00487764">
              <w:rPr>
                <w:b/>
                <w:bCs/>
                <w:lang w:val="en-AU"/>
              </w:rPr>
              <w:t>ID</w:t>
            </w:r>
          </w:p>
        </w:tc>
        <w:tc>
          <w:tcPr>
            <w:tcW w:w="0" w:type="auto"/>
            <w:vAlign w:val="center"/>
            <w:hideMark/>
          </w:tcPr>
          <w:p w14:paraId="4F3BDDAE" w14:textId="77777777" w:rsidR="00487764" w:rsidRPr="00487764" w:rsidRDefault="00487764" w:rsidP="00487764">
            <w:pPr>
              <w:rPr>
                <w:b/>
                <w:bCs/>
                <w:lang w:val="en-AU"/>
              </w:rPr>
            </w:pPr>
            <w:r w:rsidRPr="00487764">
              <w:rPr>
                <w:b/>
                <w:bCs/>
                <w:lang w:val="en-AU"/>
              </w:rPr>
              <w:t>Functional requirement</w:t>
            </w:r>
          </w:p>
        </w:tc>
      </w:tr>
      <w:tr w:rsidR="00487764" w:rsidRPr="00487764" w14:paraId="59700C99" w14:textId="77777777" w:rsidTr="00487764">
        <w:trPr>
          <w:tblCellSpacing w:w="15" w:type="dxa"/>
        </w:trPr>
        <w:tc>
          <w:tcPr>
            <w:tcW w:w="0" w:type="auto"/>
            <w:vAlign w:val="center"/>
            <w:hideMark/>
          </w:tcPr>
          <w:p w14:paraId="0B22BB8B" w14:textId="77777777" w:rsidR="00487764" w:rsidRPr="00487764" w:rsidRDefault="00487764" w:rsidP="00487764">
            <w:pPr>
              <w:rPr>
                <w:lang w:val="en-AU"/>
              </w:rPr>
            </w:pPr>
            <w:r w:rsidRPr="00487764">
              <w:rPr>
                <w:b/>
                <w:bCs/>
                <w:lang w:val="en-AU"/>
              </w:rPr>
              <w:t>FR-01</w:t>
            </w:r>
          </w:p>
        </w:tc>
        <w:tc>
          <w:tcPr>
            <w:tcW w:w="0" w:type="auto"/>
            <w:vAlign w:val="center"/>
            <w:hideMark/>
          </w:tcPr>
          <w:p w14:paraId="4E818249" w14:textId="375AC5A0" w:rsidR="00487764" w:rsidRPr="00487764" w:rsidRDefault="00E241B3" w:rsidP="00487764">
            <w:pPr>
              <w:rPr>
                <w:lang w:val="en-AU"/>
              </w:rPr>
            </w:pPr>
            <w:r w:rsidRPr="00E241B3">
              <w:rPr>
                <w:lang w:val="en-AU"/>
              </w:rPr>
              <w:t>The system shall allow staff to create and update a patient record</w:t>
            </w:r>
            <w:r w:rsidR="00487764" w:rsidRPr="00487764">
              <w:rPr>
                <w:lang w:val="en-AU"/>
              </w:rPr>
              <w:t>.</w:t>
            </w:r>
          </w:p>
        </w:tc>
      </w:tr>
      <w:tr w:rsidR="00487764" w:rsidRPr="00487764" w14:paraId="6B63A7B3" w14:textId="77777777" w:rsidTr="00487764">
        <w:trPr>
          <w:tblCellSpacing w:w="15" w:type="dxa"/>
        </w:trPr>
        <w:tc>
          <w:tcPr>
            <w:tcW w:w="0" w:type="auto"/>
            <w:vAlign w:val="center"/>
            <w:hideMark/>
          </w:tcPr>
          <w:p w14:paraId="3AA040DE" w14:textId="77777777" w:rsidR="00487764" w:rsidRPr="00487764" w:rsidRDefault="00487764" w:rsidP="00487764">
            <w:pPr>
              <w:rPr>
                <w:lang w:val="en-AU"/>
              </w:rPr>
            </w:pPr>
            <w:r w:rsidRPr="00487764">
              <w:rPr>
                <w:b/>
                <w:bCs/>
                <w:lang w:val="en-AU"/>
              </w:rPr>
              <w:t>FR-02</w:t>
            </w:r>
          </w:p>
        </w:tc>
        <w:tc>
          <w:tcPr>
            <w:tcW w:w="0" w:type="auto"/>
            <w:vAlign w:val="center"/>
            <w:hideMark/>
          </w:tcPr>
          <w:p w14:paraId="30E56515" w14:textId="77777777" w:rsidR="00487764" w:rsidRPr="00487764" w:rsidRDefault="00487764" w:rsidP="00487764">
            <w:pPr>
              <w:rPr>
                <w:lang w:val="en-AU"/>
              </w:rPr>
            </w:pPr>
            <w:r w:rsidRPr="00487764">
              <w:rPr>
                <w:lang w:val="en-AU"/>
              </w:rPr>
              <w:t>The system shall allow staff to view patient information.</w:t>
            </w:r>
          </w:p>
        </w:tc>
      </w:tr>
      <w:tr w:rsidR="00487764" w:rsidRPr="00487764" w14:paraId="6207A617" w14:textId="77777777" w:rsidTr="00487764">
        <w:trPr>
          <w:tblCellSpacing w:w="15" w:type="dxa"/>
        </w:trPr>
        <w:tc>
          <w:tcPr>
            <w:tcW w:w="0" w:type="auto"/>
            <w:vAlign w:val="center"/>
            <w:hideMark/>
          </w:tcPr>
          <w:p w14:paraId="69256C65" w14:textId="77777777" w:rsidR="00487764" w:rsidRPr="00487764" w:rsidRDefault="00487764" w:rsidP="00487764">
            <w:pPr>
              <w:rPr>
                <w:lang w:val="en-AU"/>
              </w:rPr>
            </w:pPr>
            <w:r w:rsidRPr="00487764">
              <w:rPr>
                <w:b/>
                <w:bCs/>
                <w:lang w:val="en-AU"/>
              </w:rPr>
              <w:t>FR-03</w:t>
            </w:r>
          </w:p>
        </w:tc>
        <w:tc>
          <w:tcPr>
            <w:tcW w:w="0" w:type="auto"/>
            <w:vAlign w:val="center"/>
            <w:hideMark/>
          </w:tcPr>
          <w:p w14:paraId="5BBC4DF5" w14:textId="77777777" w:rsidR="00487764" w:rsidRPr="00487764" w:rsidRDefault="00487764" w:rsidP="00487764">
            <w:pPr>
              <w:rPr>
                <w:lang w:val="en-AU"/>
              </w:rPr>
            </w:pPr>
            <w:r w:rsidRPr="00487764">
              <w:rPr>
                <w:lang w:val="en-AU"/>
              </w:rPr>
              <w:t>The system shall allow staff to search for a patient record.</w:t>
            </w:r>
          </w:p>
        </w:tc>
      </w:tr>
      <w:tr w:rsidR="00487764" w:rsidRPr="00487764" w14:paraId="3C6DC943" w14:textId="77777777" w:rsidTr="00487764">
        <w:trPr>
          <w:tblCellSpacing w:w="15" w:type="dxa"/>
        </w:trPr>
        <w:tc>
          <w:tcPr>
            <w:tcW w:w="0" w:type="auto"/>
            <w:vAlign w:val="center"/>
            <w:hideMark/>
          </w:tcPr>
          <w:p w14:paraId="5A7BA462" w14:textId="77777777" w:rsidR="00487764" w:rsidRPr="00487764" w:rsidRDefault="00487764" w:rsidP="00487764">
            <w:pPr>
              <w:rPr>
                <w:lang w:val="en-AU"/>
              </w:rPr>
            </w:pPr>
            <w:r w:rsidRPr="00487764">
              <w:rPr>
                <w:b/>
                <w:bCs/>
                <w:lang w:val="en-AU"/>
              </w:rPr>
              <w:t>FR-04</w:t>
            </w:r>
          </w:p>
        </w:tc>
        <w:tc>
          <w:tcPr>
            <w:tcW w:w="0" w:type="auto"/>
            <w:vAlign w:val="center"/>
            <w:hideMark/>
          </w:tcPr>
          <w:p w14:paraId="545E303F" w14:textId="77777777" w:rsidR="00487764" w:rsidRPr="00487764" w:rsidRDefault="00487764" w:rsidP="00487764">
            <w:pPr>
              <w:rPr>
                <w:lang w:val="en-AU"/>
              </w:rPr>
            </w:pPr>
            <w:r w:rsidRPr="00487764">
              <w:rPr>
                <w:lang w:val="en-AU"/>
              </w:rPr>
              <w:t>The system shall allow staff to create a practitioner record.</w:t>
            </w:r>
          </w:p>
        </w:tc>
      </w:tr>
      <w:tr w:rsidR="00487764" w:rsidRPr="00487764" w14:paraId="5D55F891" w14:textId="77777777" w:rsidTr="00487764">
        <w:trPr>
          <w:tblCellSpacing w:w="15" w:type="dxa"/>
        </w:trPr>
        <w:tc>
          <w:tcPr>
            <w:tcW w:w="0" w:type="auto"/>
            <w:vAlign w:val="center"/>
            <w:hideMark/>
          </w:tcPr>
          <w:p w14:paraId="5ACEEA27" w14:textId="77777777" w:rsidR="00487764" w:rsidRPr="00487764" w:rsidRDefault="00487764" w:rsidP="00487764">
            <w:pPr>
              <w:rPr>
                <w:lang w:val="en-AU"/>
              </w:rPr>
            </w:pPr>
            <w:r w:rsidRPr="00487764">
              <w:rPr>
                <w:b/>
                <w:bCs/>
                <w:lang w:val="en-AU"/>
              </w:rPr>
              <w:t>FR-05</w:t>
            </w:r>
          </w:p>
        </w:tc>
        <w:tc>
          <w:tcPr>
            <w:tcW w:w="0" w:type="auto"/>
            <w:vAlign w:val="center"/>
            <w:hideMark/>
          </w:tcPr>
          <w:p w14:paraId="4EF9B9B3" w14:textId="77777777" w:rsidR="00487764" w:rsidRPr="00487764" w:rsidRDefault="00487764" w:rsidP="00487764">
            <w:pPr>
              <w:rPr>
                <w:lang w:val="en-AU"/>
              </w:rPr>
            </w:pPr>
            <w:r w:rsidRPr="00487764">
              <w:rPr>
                <w:lang w:val="en-AU"/>
              </w:rPr>
              <w:t>The system shall allow staff to view practitioner information.</w:t>
            </w:r>
          </w:p>
        </w:tc>
      </w:tr>
      <w:tr w:rsidR="00487764" w:rsidRPr="00487764" w14:paraId="3A9D0260" w14:textId="77777777" w:rsidTr="00487764">
        <w:trPr>
          <w:tblCellSpacing w:w="15" w:type="dxa"/>
        </w:trPr>
        <w:tc>
          <w:tcPr>
            <w:tcW w:w="0" w:type="auto"/>
            <w:vAlign w:val="center"/>
            <w:hideMark/>
          </w:tcPr>
          <w:p w14:paraId="462DCC22" w14:textId="77777777" w:rsidR="00487764" w:rsidRPr="00487764" w:rsidRDefault="00487764" w:rsidP="00487764">
            <w:pPr>
              <w:rPr>
                <w:lang w:val="en-AU"/>
              </w:rPr>
            </w:pPr>
            <w:r w:rsidRPr="00487764">
              <w:rPr>
                <w:b/>
                <w:bCs/>
                <w:lang w:val="en-AU"/>
              </w:rPr>
              <w:t>FR-06</w:t>
            </w:r>
          </w:p>
        </w:tc>
        <w:tc>
          <w:tcPr>
            <w:tcW w:w="0" w:type="auto"/>
            <w:vAlign w:val="center"/>
            <w:hideMark/>
          </w:tcPr>
          <w:p w14:paraId="65FD1F0C" w14:textId="77777777" w:rsidR="00487764" w:rsidRPr="00487764" w:rsidRDefault="00487764" w:rsidP="00487764">
            <w:pPr>
              <w:rPr>
                <w:lang w:val="en-AU"/>
              </w:rPr>
            </w:pPr>
            <w:r w:rsidRPr="00487764">
              <w:rPr>
                <w:lang w:val="en-AU"/>
              </w:rPr>
              <w:t>The system shall allow staff to create an appointment for a patient with a practitioner.</w:t>
            </w:r>
          </w:p>
        </w:tc>
      </w:tr>
      <w:tr w:rsidR="00487764" w:rsidRPr="00487764" w14:paraId="7E9FE5B9" w14:textId="77777777" w:rsidTr="00487764">
        <w:trPr>
          <w:tblCellSpacing w:w="15" w:type="dxa"/>
        </w:trPr>
        <w:tc>
          <w:tcPr>
            <w:tcW w:w="0" w:type="auto"/>
            <w:vAlign w:val="center"/>
            <w:hideMark/>
          </w:tcPr>
          <w:p w14:paraId="3470EFBF" w14:textId="77777777" w:rsidR="00487764" w:rsidRPr="00487764" w:rsidRDefault="00487764" w:rsidP="00487764">
            <w:pPr>
              <w:rPr>
                <w:lang w:val="en-AU"/>
              </w:rPr>
            </w:pPr>
            <w:r w:rsidRPr="00487764">
              <w:rPr>
                <w:b/>
                <w:bCs/>
                <w:lang w:val="en-AU"/>
              </w:rPr>
              <w:t>FR-07</w:t>
            </w:r>
          </w:p>
        </w:tc>
        <w:tc>
          <w:tcPr>
            <w:tcW w:w="0" w:type="auto"/>
            <w:vAlign w:val="center"/>
            <w:hideMark/>
          </w:tcPr>
          <w:p w14:paraId="6BAA482D" w14:textId="04485EB2" w:rsidR="00487764" w:rsidRPr="00487764" w:rsidRDefault="00E107DE" w:rsidP="00487764">
            <w:pPr>
              <w:rPr>
                <w:lang w:val="en-AU"/>
              </w:rPr>
            </w:pPr>
            <w:r w:rsidRPr="00E107DE">
              <w:rPr>
                <w:lang w:val="en-AU"/>
              </w:rPr>
              <w:t>The system shall allow practitioners to view their scheduled appointments</w:t>
            </w:r>
            <w:r>
              <w:rPr>
                <w:lang w:val="en-AU"/>
              </w:rPr>
              <w:t>.</w:t>
            </w:r>
          </w:p>
        </w:tc>
      </w:tr>
      <w:tr w:rsidR="00487764" w:rsidRPr="00487764" w14:paraId="395D51FF" w14:textId="77777777" w:rsidTr="00487764">
        <w:trPr>
          <w:tblCellSpacing w:w="15" w:type="dxa"/>
        </w:trPr>
        <w:tc>
          <w:tcPr>
            <w:tcW w:w="0" w:type="auto"/>
            <w:vAlign w:val="center"/>
            <w:hideMark/>
          </w:tcPr>
          <w:p w14:paraId="573CE251" w14:textId="77777777" w:rsidR="00487764" w:rsidRPr="00487764" w:rsidRDefault="00487764" w:rsidP="00487764">
            <w:pPr>
              <w:rPr>
                <w:lang w:val="en-AU"/>
              </w:rPr>
            </w:pPr>
            <w:r w:rsidRPr="00487764">
              <w:rPr>
                <w:b/>
                <w:bCs/>
                <w:lang w:val="en-AU"/>
              </w:rPr>
              <w:t>FR-</w:t>
            </w:r>
            <w:r w:rsidRPr="00487764">
              <w:rPr>
                <w:b/>
                <w:bCs/>
                <w:lang w:val="en-AU"/>
              </w:rPr>
              <w:lastRenderedPageBreak/>
              <w:t>08</w:t>
            </w:r>
          </w:p>
        </w:tc>
        <w:tc>
          <w:tcPr>
            <w:tcW w:w="0" w:type="auto"/>
            <w:vAlign w:val="center"/>
            <w:hideMark/>
          </w:tcPr>
          <w:p w14:paraId="55C31DDC" w14:textId="77777777" w:rsidR="00487764" w:rsidRPr="00487764" w:rsidRDefault="00487764" w:rsidP="00487764">
            <w:pPr>
              <w:rPr>
                <w:lang w:val="en-AU"/>
              </w:rPr>
            </w:pPr>
            <w:r w:rsidRPr="00487764">
              <w:rPr>
                <w:lang w:val="en-AU"/>
              </w:rPr>
              <w:lastRenderedPageBreak/>
              <w:t>The system shall allow staff to change an appointment.</w:t>
            </w:r>
          </w:p>
        </w:tc>
      </w:tr>
      <w:tr w:rsidR="00487764" w:rsidRPr="00487764" w14:paraId="54C0B1AF" w14:textId="77777777" w:rsidTr="00487764">
        <w:trPr>
          <w:tblCellSpacing w:w="15" w:type="dxa"/>
        </w:trPr>
        <w:tc>
          <w:tcPr>
            <w:tcW w:w="0" w:type="auto"/>
            <w:vAlign w:val="center"/>
            <w:hideMark/>
          </w:tcPr>
          <w:p w14:paraId="4C1F6BA4" w14:textId="77777777" w:rsidR="00487764" w:rsidRPr="00487764" w:rsidRDefault="00487764" w:rsidP="00487764">
            <w:pPr>
              <w:rPr>
                <w:lang w:val="en-AU"/>
              </w:rPr>
            </w:pPr>
            <w:r w:rsidRPr="00487764">
              <w:rPr>
                <w:b/>
                <w:bCs/>
                <w:lang w:val="en-AU"/>
              </w:rPr>
              <w:t>FR-09</w:t>
            </w:r>
          </w:p>
        </w:tc>
        <w:tc>
          <w:tcPr>
            <w:tcW w:w="0" w:type="auto"/>
            <w:vAlign w:val="center"/>
            <w:hideMark/>
          </w:tcPr>
          <w:p w14:paraId="6C7161C5" w14:textId="77777777" w:rsidR="00487764" w:rsidRPr="00487764" w:rsidRDefault="00487764" w:rsidP="00487764">
            <w:pPr>
              <w:rPr>
                <w:lang w:val="en-AU"/>
              </w:rPr>
            </w:pPr>
            <w:r w:rsidRPr="00487764">
              <w:rPr>
                <w:lang w:val="en-AU"/>
              </w:rPr>
              <w:t>The system shall allow staff to cancel an appointment.</w:t>
            </w:r>
          </w:p>
        </w:tc>
      </w:tr>
      <w:tr w:rsidR="00487764" w:rsidRPr="00487764" w14:paraId="58C8ED42" w14:textId="77777777" w:rsidTr="00487764">
        <w:trPr>
          <w:tblCellSpacing w:w="15" w:type="dxa"/>
        </w:trPr>
        <w:tc>
          <w:tcPr>
            <w:tcW w:w="0" w:type="auto"/>
            <w:vAlign w:val="center"/>
            <w:hideMark/>
          </w:tcPr>
          <w:p w14:paraId="7F6D6ECC" w14:textId="77777777" w:rsidR="00487764" w:rsidRPr="00487764" w:rsidRDefault="00487764" w:rsidP="00487764">
            <w:pPr>
              <w:rPr>
                <w:lang w:val="en-AU"/>
              </w:rPr>
            </w:pPr>
            <w:r w:rsidRPr="00487764">
              <w:rPr>
                <w:b/>
                <w:bCs/>
                <w:lang w:val="en-AU"/>
              </w:rPr>
              <w:t>FR-10</w:t>
            </w:r>
          </w:p>
        </w:tc>
        <w:tc>
          <w:tcPr>
            <w:tcW w:w="0" w:type="auto"/>
            <w:vAlign w:val="center"/>
            <w:hideMark/>
          </w:tcPr>
          <w:p w14:paraId="24407B5A" w14:textId="77777777" w:rsidR="00487764" w:rsidRPr="00487764" w:rsidRDefault="00487764" w:rsidP="00487764">
            <w:pPr>
              <w:rPr>
                <w:lang w:val="en-AU"/>
              </w:rPr>
            </w:pPr>
            <w:r w:rsidRPr="00487764">
              <w:rPr>
                <w:lang w:val="en-AU"/>
              </w:rPr>
              <w:t>The system shall prevent two appointments from being booked for the same practitioner at the same time.</w:t>
            </w:r>
          </w:p>
        </w:tc>
      </w:tr>
    </w:tbl>
    <w:p w14:paraId="7B8D4714" w14:textId="77777777" w:rsidR="00DE19AF" w:rsidRDefault="00DE19AF"/>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6"/>
        <w:gridCol w:w="9444"/>
      </w:tblGrid>
      <w:tr w:rsidR="0030404E" w:rsidRPr="0030404E" w14:paraId="73953176" w14:textId="77777777" w:rsidTr="0030404E">
        <w:trPr>
          <w:tblHeader/>
          <w:tblCellSpacing w:w="15" w:type="dxa"/>
        </w:trPr>
        <w:tc>
          <w:tcPr>
            <w:tcW w:w="0" w:type="auto"/>
            <w:vAlign w:val="center"/>
            <w:hideMark/>
          </w:tcPr>
          <w:p w14:paraId="099EDD28" w14:textId="77777777" w:rsidR="0030404E" w:rsidRPr="0030404E" w:rsidRDefault="0030404E" w:rsidP="0030404E">
            <w:pPr>
              <w:rPr>
                <w:b/>
                <w:bCs/>
                <w:lang w:val="en-AU"/>
              </w:rPr>
            </w:pPr>
            <w:r w:rsidRPr="0030404E">
              <w:rPr>
                <w:b/>
                <w:bCs/>
                <w:lang w:val="en-AU"/>
              </w:rPr>
              <w:t>ID</w:t>
            </w:r>
          </w:p>
        </w:tc>
        <w:tc>
          <w:tcPr>
            <w:tcW w:w="0" w:type="auto"/>
            <w:vAlign w:val="center"/>
            <w:hideMark/>
          </w:tcPr>
          <w:p w14:paraId="2E970B31" w14:textId="77777777" w:rsidR="0030404E" w:rsidRPr="0030404E" w:rsidRDefault="0030404E" w:rsidP="0030404E">
            <w:pPr>
              <w:rPr>
                <w:b/>
                <w:bCs/>
                <w:lang w:val="en-AU"/>
              </w:rPr>
            </w:pPr>
            <w:r w:rsidRPr="0030404E">
              <w:rPr>
                <w:b/>
                <w:bCs/>
                <w:lang w:val="en-AU"/>
              </w:rPr>
              <w:t>Non-functional requirement</w:t>
            </w:r>
          </w:p>
        </w:tc>
      </w:tr>
      <w:tr w:rsidR="0030404E" w:rsidRPr="0030404E" w14:paraId="118DA0E8" w14:textId="77777777" w:rsidTr="0030404E">
        <w:trPr>
          <w:tblCellSpacing w:w="15" w:type="dxa"/>
        </w:trPr>
        <w:tc>
          <w:tcPr>
            <w:tcW w:w="0" w:type="auto"/>
            <w:vAlign w:val="center"/>
            <w:hideMark/>
          </w:tcPr>
          <w:p w14:paraId="3D9773D4" w14:textId="77777777" w:rsidR="0030404E" w:rsidRPr="0030404E" w:rsidRDefault="0030404E" w:rsidP="0030404E">
            <w:pPr>
              <w:rPr>
                <w:lang w:val="en-AU"/>
              </w:rPr>
            </w:pPr>
            <w:r w:rsidRPr="0030404E">
              <w:rPr>
                <w:b/>
                <w:bCs/>
                <w:lang w:val="en-AU"/>
              </w:rPr>
              <w:t>NFR-01</w:t>
            </w:r>
          </w:p>
        </w:tc>
        <w:tc>
          <w:tcPr>
            <w:tcW w:w="0" w:type="auto"/>
            <w:vAlign w:val="center"/>
            <w:hideMark/>
          </w:tcPr>
          <w:p w14:paraId="76435E82" w14:textId="77777777" w:rsidR="0030404E" w:rsidRPr="0030404E" w:rsidRDefault="0030404E" w:rsidP="0030404E">
            <w:pPr>
              <w:rPr>
                <w:lang w:val="en-AU"/>
              </w:rPr>
            </w:pPr>
            <w:r w:rsidRPr="0030404E">
              <w:rPr>
                <w:lang w:val="en-AU"/>
              </w:rPr>
              <w:t>The system shall maintain accurate patient, practitioner and appointment information.</w:t>
            </w:r>
          </w:p>
        </w:tc>
      </w:tr>
      <w:tr w:rsidR="0030404E" w:rsidRPr="0030404E" w14:paraId="72A32154" w14:textId="77777777" w:rsidTr="0030404E">
        <w:trPr>
          <w:tblCellSpacing w:w="15" w:type="dxa"/>
        </w:trPr>
        <w:tc>
          <w:tcPr>
            <w:tcW w:w="0" w:type="auto"/>
            <w:vAlign w:val="center"/>
            <w:hideMark/>
          </w:tcPr>
          <w:p w14:paraId="0162AB8B" w14:textId="77777777" w:rsidR="0030404E" w:rsidRPr="0030404E" w:rsidRDefault="0030404E" w:rsidP="0030404E">
            <w:pPr>
              <w:rPr>
                <w:lang w:val="en-AU"/>
              </w:rPr>
            </w:pPr>
            <w:r w:rsidRPr="0030404E">
              <w:rPr>
                <w:b/>
                <w:bCs/>
                <w:lang w:val="en-AU"/>
              </w:rPr>
              <w:t>NFR-02</w:t>
            </w:r>
          </w:p>
        </w:tc>
        <w:tc>
          <w:tcPr>
            <w:tcW w:w="0" w:type="auto"/>
            <w:vAlign w:val="center"/>
            <w:hideMark/>
          </w:tcPr>
          <w:p w14:paraId="415B9D02" w14:textId="77777777" w:rsidR="0030404E" w:rsidRPr="0030404E" w:rsidRDefault="0030404E" w:rsidP="0030404E">
            <w:pPr>
              <w:rPr>
                <w:lang w:val="en-AU"/>
              </w:rPr>
            </w:pPr>
            <w:r w:rsidRPr="0030404E">
              <w:rPr>
                <w:lang w:val="en-AU"/>
              </w:rPr>
              <w:t>The system shall be simple for clinic staff to use for common patient and appointment tasks.</w:t>
            </w:r>
          </w:p>
        </w:tc>
      </w:tr>
      <w:tr w:rsidR="0030404E" w:rsidRPr="0030404E" w14:paraId="067E1421" w14:textId="77777777" w:rsidTr="0030404E">
        <w:trPr>
          <w:tblCellSpacing w:w="15" w:type="dxa"/>
        </w:trPr>
        <w:tc>
          <w:tcPr>
            <w:tcW w:w="0" w:type="auto"/>
            <w:vAlign w:val="center"/>
            <w:hideMark/>
          </w:tcPr>
          <w:p w14:paraId="77428361" w14:textId="77777777" w:rsidR="0030404E" w:rsidRPr="0030404E" w:rsidRDefault="0030404E" w:rsidP="0030404E">
            <w:pPr>
              <w:rPr>
                <w:lang w:val="en-AU"/>
              </w:rPr>
            </w:pPr>
            <w:r w:rsidRPr="0030404E">
              <w:rPr>
                <w:b/>
                <w:bCs/>
                <w:lang w:val="en-AU"/>
              </w:rPr>
              <w:t>NFR-03</w:t>
            </w:r>
          </w:p>
        </w:tc>
        <w:tc>
          <w:tcPr>
            <w:tcW w:w="0" w:type="auto"/>
            <w:vAlign w:val="center"/>
            <w:hideMark/>
          </w:tcPr>
          <w:p w14:paraId="4DB727C8" w14:textId="77777777" w:rsidR="0030404E" w:rsidRPr="0030404E" w:rsidRDefault="0030404E" w:rsidP="0030404E">
            <w:pPr>
              <w:rPr>
                <w:lang w:val="en-AU"/>
              </w:rPr>
            </w:pPr>
            <w:r w:rsidRPr="0030404E">
              <w:rPr>
                <w:lang w:val="en-AU"/>
              </w:rPr>
              <w:t>The system shall maintain reliable appointment information without losing saved records during normal operation.</w:t>
            </w:r>
          </w:p>
        </w:tc>
      </w:tr>
      <w:tr w:rsidR="0030404E" w:rsidRPr="0030404E" w14:paraId="2C620451" w14:textId="77777777" w:rsidTr="0030404E">
        <w:trPr>
          <w:tblCellSpacing w:w="15" w:type="dxa"/>
        </w:trPr>
        <w:tc>
          <w:tcPr>
            <w:tcW w:w="0" w:type="auto"/>
            <w:vAlign w:val="center"/>
            <w:hideMark/>
          </w:tcPr>
          <w:p w14:paraId="2DD6DBC1" w14:textId="77777777" w:rsidR="0030404E" w:rsidRPr="0030404E" w:rsidRDefault="0030404E" w:rsidP="0030404E">
            <w:pPr>
              <w:rPr>
                <w:lang w:val="en-AU"/>
              </w:rPr>
            </w:pPr>
            <w:r w:rsidRPr="0030404E">
              <w:rPr>
                <w:b/>
                <w:bCs/>
                <w:lang w:val="en-AU"/>
              </w:rPr>
              <w:t>NFR-04</w:t>
            </w:r>
          </w:p>
        </w:tc>
        <w:tc>
          <w:tcPr>
            <w:tcW w:w="0" w:type="auto"/>
            <w:vAlign w:val="center"/>
            <w:hideMark/>
          </w:tcPr>
          <w:p w14:paraId="26B94392" w14:textId="77777777" w:rsidR="0030404E" w:rsidRPr="0030404E" w:rsidRDefault="0030404E" w:rsidP="0030404E">
            <w:pPr>
              <w:rPr>
                <w:lang w:val="en-AU"/>
              </w:rPr>
            </w:pPr>
            <w:r w:rsidRPr="0030404E">
              <w:rPr>
                <w:lang w:val="en-AU"/>
              </w:rPr>
              <w:t>The system shall be maintainable so that changes to the system can be made without unnecessary impact on existing functionality.</w:t>
            </w:r>
          </w:p>
        </w:tc>
      </w:tr>
      <w:tr w:rsidR="0030404E" w:rsidRPr="0030404E" w14:paraId="458DA84B" w14:textId="77777777" w:rsidTr="0030404E">
        <w:trPr>
          <w:tblCellSpacing w:w="15" w:type="dxa"/>
        </w:trPr>
        <w:tc>
          <w:tcPr>
            <w:tcW w:w="0" w:type="auto"/>
            <w:vAlign w:val="center"/>
            <w:hideMark/>
          </w:tcPr>
          <w:p w14:paraId="474C6DD1" w14:textId="77777777" w:rsidR="0030404E" w:rsidRPr="0030404E" w:rsidRDefault="0030404E" w:rsidP="0030404E">
            <w:pPr>
              <w:rPr>
                <w:lang w:val="en-AU"/>
              </w:rPr>
            </w:pPr>
            <w:r w:rsidRPr="0030404E">
              <w:rPr>
                <w:b/>
                <w:bCs/>
                <w:lang w:val="en-AU"/>
              </w:rPr>
              <w:t>NFR-05</w:t>
            </w:r>
          </w:p>
        </w:tc>
        <w:tc>
          <w:tcPr>
            <w:tcW w:w="0" w:type="auto"/>
            <w:vAlign w:val="center"/>
            <w:hideMark/>
          </w:tcPr>
          <w:p w14:paraId="5A1DD553" w14:textId="77777777" w:rsidR="0030404E" w:rsidRPr="0030404E" w:rsidRDefault="0030404E" w:rsidP="0030404E">
            <w:pPr>
              <w:rPr>
                <w:lang w:val="en-AU"/>
              </w:rPr>
            </w:pPr>
            <w:r w:rsidRPr="0030404E">
              <w:rPr>
                <w:lang w:val="en-AU"/>
              </w:rPr>
              <w:t>The system's core appointment and patient management functions shall be independently testable.</w:t>
            </w:r>
          </w:p>
        </w:tc>
      </w:tr>
    </w:tbl>
    <w:p w14:paraId="0F7C8654" w14:textId="77777777" w:rsidR="0030404E" w:rsidRDefault="0030404E"/>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25738682" w14:textId="77777777" w:rsidR="00CA2715" w:rsidRPr="00CA2715" w:rsidRDefault="00CA2715" w:rsidP="00CA2715">
      <w:pPr>
        <w:rPr>
          <w:lang w:val="en-AU"/>
        </w:rPr>
      </w:pPr>
      <w:r w:rsidRPr="00CA2715">
        <w:rPr>
          <w:b/>
          <w:bCs/>
          <w:lang w:val="en-AU"/>
        </w:rPr>
        <w:t>US-01:</w:t>
      </w:r>
    </w:p>
    <w:p w14:paraId="5BFBDCC7" w14:textId="77777777" w:rsidR="00CA2715" w:rsidRPr="00CA2715" w:rsidRDefault="00CA2715" w:rsidP="00CA2715">
      <w:pPr>
        <w:rPr>
          <w:lang w:val="en-AU"/>
        </w:rPr>
      </w:pPr>
      <w:r w:rsidRPr="00CA2715">
        <w:rPr>
          <w:lang w:val="en-AU"/>
        </w:rPr>
        <w:t>As a receptionist, I want to create and update patient records, so that patient information is kept organised.</w:t>
      </w:r>
    </w:p>
    <w:p w14:paraId="685196EE" w14:textId="77777777" w:rsidR="00CA2715" w:rsidRPr="00CA2715" w:rsidRDefault="00CA2715" w:rsidP="00CA2715">
      <w:pPr>
        <w:rPr>
          <w:lang w:val="en-AU"/>
        </w:rPr>
      </w:pPr>
      <w:r w:rsidRPr="00CA2715">
        <w:rPr>
          <w:b/>
          <w:bCs/>
          <w:lang w:val="en-AU"/>
        </w:rPr>
        <w:t>US-02:</w:t>
      </w:r>
    </w:p>
    <w:p w14:paraId="1D182418" w14:textId="77777777" w:rsidR="00CA2715" w:rsidRPr="00CA2715" w:rsidRDefault="00CA2715" w:rsidP="00CA2715">
      <w:pPr>
        <w:rPr>
          <w:lang w:val="en-AU"/>
        </w:rPr>
      </w:pPr>
      <w:r w:rsidRPr="00CA2715">
        <w:rPr>
          <w:lang w:val="en-AU"/>
        </w:rPr>
        <w:t>As a receptionist, I want to search for patient records, so that I can quickly find patient information.</w:t>
      </w:r>
    </w:p>
    <w:p w14:paraId="422D7B52" w14:textId="77777777" w:rsidR="00CA2715" w:rsidRPr="00CA2715" w:rsidRDefault="00CA2715" w:rsidP="00CA2715">
      <w:pPr>
        <w:rPr>
          <w:lang w:val="en-AU"/>
        </w:rPr>
      </w:pPr>
      <w:r w:rsidRPr="00CA2715">
        <w:rPr>
          <w:b/>
          <w:bCs/>
          <w:lang w:val="en-AU"/>
        </w:rPr>
        <w:lastRenderedPageBreak/>
        <w:t>US-03:</w:t>
      </w:r>
    </w:p>
    <w:p w14:paraId="65E0C105" w14:textId="77777777" w:rsidR="00CA2715" w:rsidRPr="00CA2715" w:rsidRDefault="00CA2715" w:rsidP="00CA2715">
      <w:pPr>
        <w:rPr>
          <w:lang w:val="en-AU"/>
        </w:rPr>
      </w:pPr>
      <w:r w:rsidRPr="00CA2715">
        <w:rPr>
          <w:lang w:val="en-AU"/>
        </w:rPr>
        <w:t>As a receptionist, I want to create and manage appointments, so that patients can be booked with practitioners.</w:t>
      </w:r>
    </w:p>
    <w:p w14:paraId="7A59BA8C" w14:textId="77777777" w:rsidR="00CA2715" w:rsidRPr="00CA2715" w:rsidRDefault="00CA2715" w:rsidP="00CA2715">
      <w:pPr>
        <w:rPr>
          <w:lang w:val="en-AU"/>
        </w:rPr>
      </w:pPr>
      <w:r w:rsidRPr="00CA2715">
        <w:rPr>
          <w:b/>
          <w:bCs/>
          <w:lang w:val="en-AU"/>
        </w:rPr>
        <w:t>US-04:</w:t>
      </w:r>
    </w:p>
    <w:p w14:paraId="5F5695FA" w14:textId="77777777" w:rsidR="00CA2715" w:rsidRPr="00CA2715" w:rsidRDefault="00CA2715" w:rsidP="00CA2715">
      <w:pPr>
        <w:rPr>
          <w:lang w:val="en-AU"/>
        </w:rPr>
      </w:pPr>
      <w:r w:rsidRPr="00CA2715">
        <w:rPr>
          <w:lang w:val="en-AU"/>
        </w:rPr>
        <w:t>As a practitioner, I want to view my appointments, so that I can see which patients I am scheduled to see.</w:t>
      </w:r>
    </w:p>
    <w:p w14:paraId="17C4813F" w14:textId="77777777" w:rsidR="00CA2715" w:rsidRPr="00CA2715" w:rsidRDefault="00CA2715" w:rsidP="00CA2715">
      <w:pPr>
        <w:rPr>
          <w:lang w:val="en-AU"/>
        </w:rPr>
      </w:pPr>
      <w:r w:rsidRPr="00CA2715">
        <w:rPr>
          <w:b/>
          <w:bCs/>
          <w:lang w:val="en-AU"/>
        </w:rPr>
        <w:t>US-05:</w:t>
      </w:r>
    </w:p>
    <w:p w14:paraId="689F172A" w14:textId="77777777" w:rsidR="00CA2715" w:rsidRPr="00CA2715" w:rsidRDefault="00CA2715" w:rsidP="00CA2715">
      <w:pPr>
        <w:rPr>
          <w:lang w:val="en-AU"/>
        </w:rPr>
      </w:pPr>
      <w:r w:rsidRPr="00CA2715">
        <w:rPr>
          <w:lang w:val="en-AU"/>
        </w:rPr>
        <w:t>As clinic management, I want reliable patient, practitioner and appointment information, so that I can manage the clinic effectively.</w:t>
      </w:r>
    </w:p>
    <w:p w14:paraId="54C72C79" w14:textId="77777777" w:rsidR="0030404E" w:rsidRDefault="0030404E"/>
    <w:p w14:paraId="70339DA9" w14:textId="77777777" w:rsidR="009B1071" w:rsidRPr="009B1071" w:rsidRDefault="009B1071" w:rsidP="009B1071">
      <w:pPr>
        <w:rPr>
          <w:lang w:val="en-AU"/>
        </w:rPr>
      </w:pPr>
      <w:r w:rsidRPr="009B1071">
        <w:rPr>
          <w:b/>
          <w:bCs/>
          <w:lang w:val="en-AU"/>
        </w:rPr>
        <w:t>Acceptance Criteria 1 — Create Patient</w:t>
      </w:r>
    </w:p>
    <w:p w14:paraId="0734418D" w14:textId="77777777" w:rsidR="009B1071" w:rsidRPr="009B1071" w:rsidRDefault="009B1071" w:rsidP="009B1071">
      <w:pPr>
        <w:rPr>
          <w:lang w:val="en-AU"/>
        </w:rPr>
      </w:pPr>
      <w:r w:rsidRPr="009B1071">
        <w:rPr>
          <w:b/>
          <w:bCs/>
          <w:lang w:val="en-AU"/>
        </w:rPr>
        <w:t>GIVEN</w:t>
      </w:r>
      <w:r w:rsidRPr="009B1071">
        <w:rPr>
          <w:lang w:val="en-AU"/>
        </w:rPr>
        <w:t xml:space="preserve"> a receptionist has entered the required patient information</w:t>
      </w:r>
      <w:r w:rsidRPr="009B1071">
        <w:rPr>
          <w:lang w:val="en-AU"/>
        </w:rPr>
        <w:br/>
      </w:r>
      <w:r w:rsidRPr="009B1071">
        <w:rPr>
          <w:b/>
          <w:bCs/>
          <w:lang w:val="en-AU"/>
        </w:rPr>
        <w:t>WHEN</w:t>
      </w:r>
      <w:r w:rsidRPr="009B1071">
        <w:rPr>
          <w:lang w:val="en-AU"/>
        </w:rPr>
        <w:t xml:space="preserve"> the receptionist saves the patient record</w:t>
      </w:r>
      <w:r w:rsidRPr="009B1071">
        <w:rPr>
          <w:lang w:val="en-AU"/>
        </w:rPr>
        <w:br/>
      </w:r>
      <w:r w:rsidRPr="009B1071">
        <w:rPr>
          <w:b/>
          <w:bCs/>
          <w:lang w:val="en-AU"/>
        </w:rPr>
        <w:t>THEN</w:t>
      </w:r>
      <w:r w:rsidRPr="009B1071">
        <w:rPr>
          <w:lang w:val="en-AU"/>
        </w:rPr>
        <w:t xml:space="preserve"> the system shall create and store the patient record.</w:t>
      </w:r>
    </w:p>
    <w:p w14:paraId="7AC37A16" w14:textId="77777777" w:rsidR="009B1071" w:rsidRPr="009B1071" w:rsidRDefault="009B1071" w:rsidP="009B1071">
      <w:pPr>
        <w:rPr>
          <w:lang w:val="en-AU"/>
        </w:rPr>
      </w:pPr>
      <w:r w:rsidRPr="009B1071">
        <w:rPr>
          <w:b/>
          <w:bCs/>
          <w:lang w:val="en-AU"/>
        </w:rPr>
        <w:t>Acceptance Criteria 2 — Search Patient</w:t>
      </w:r>
    </w:p>
    <w:p w14:paraId="382FA337" w14:textId="77777777" w:rsidR="009B1071" w:rsidRPr="009B1071" w:rsidRDefault="009B1071" w:rsidP="009B1071">
      <w:pPr>
        <w:rPr>
          <w:lang w:val="en-AU"/>
        </w:rPr>
      </w:pPr>
      <w:r w:rsidRPr="009B1071">
        <w:rPr>
          <w:b/>
          <w:bCs/>
          <w:lang w:val="en-AU"/>
        </w:rPr>
        <w:t>GIVEN</w:t>
      </w:r>
      <w:r w:rsidRPr="009B1071">
        <w:rPr>
          <w:lang w:val="en-AU"/>
        </w:rPr>
        <w:t xml:space="preserve"> a patient record exists</w:t>
      </w:r>
      <w:r w:rsidRPr="009B1071">
        <w:rPr>
          <w:lang w:val="en-AU"/>
        </w:rPr>
        <w:br/>
      </w:r>
      <w:r w:rsidRPr="009B1071">
        <w:rPr>
          <w:b/>
          <w:bCs/>
          <w:lang w:val="en-AU"/>
        </w:rPr>
        <w:t>WHEN</w:t>
      </w:r>
      <w:r w:rsidRPr="009B1071">
        <w:rPr>
          <w:lang w:val="en-AU"/>
        </w:rPr>
        <w:t xml:space="preserve"> a receptionist searches for the patient</w:t>
      </w:r>
      <w:r w:rsidRPr="009B1071">
        <w:rPr>
          <w:lang w:val="en-AU"/>
        </w:rPr>
        <w:br/>
      </w:r>
      <w:r w:rsidRPr="009B1071">
        <w:rPr>
          <w:b/>
          <w:bCs/>
          <w:lang w:val="en-AU"/>
        </w:rPr>
        <w:t>THEN</w:t>
      </w:r>
      <w:r w:rsidRPr="009B1071">
        <w:rPr>
          <w:lang w:val="en-AU"/>
        </w:rPr>
        <w:t xml:space="preserve"> the system shall display the matching patient information.</w:t>
      </w:r>
    </w:p>
    <w:p w14:paraId="16954D53" w14:textId="77777777" w:rsidR="009B1071" w:rsidRPr="009B1071" w:rsidRDefault="009B1071" w:rsidP="009B1071">
      <w:pPr>
        <w:rPr>
          <w:lang w:val="en-AU"/>
        </w:rPr>
      </w:pPr>
      <w:r w:rsidRPr="009B1071">
        <w:rPr>
          <w:b/>
          <w:bCs/>
          <w:lang w:val="en-AU"/>
        </w:rPr>
        <w:t>Acceptance Criteria 3 — Create Appointment</w:t>
      </w:r>
    </w:p>
    <w:p w14:paraId="78C4228B" w14:textId="77777777" w:rsidR="009B1071" w:rsidRPr="009B1071" w:rsidRDefault="009B1071" w:rsidP="009B1071">
      <w:pPr>
        <w:rPr>
          <w:lang w:val="en-AU"/>
        </w:rPr>
      </w:pPr>
      <w:r w:rsidRPr="009B1071">
        <w:rPr>
          <w:b/>
          <w:bCs/>
          <w:lang w:val="en-AU"/>
        </w:rPr>
        <w:t>GIVEN</w:t>
      </w:r>
      <w:r w:rsidRPr="009B1071">
        <w:rPr>
          <w:lang w:val="en-AU"/>
        </w:rPr>
        <w:t xml:space="preserve"> a patient and practitioner are available</w:t>
      </w:r>
      <w:r w:rsidRPr="009B1071">
        <w:rPr>
          <w:lang w:val="en-AU"/>
        </w:rPr>
        <w:br/>
      </w:r>
      <w:r w:rsidRPr="009B1071">
        <w:rPr>
          <w:b/>
          <w:bCs/>
          <w:lang w:val="en-AU"/>
        </w:rPr>
        <w:t>WHEN</w:t>
      </w:r>
      <w:r w:rsidRPr="009B1071">
        <w:rPr>
          <w:lang w:val="en-AU"/>
        </w:rPr>
        <w:t xml:space="preserve"> a receptionist creates an appointment</w:t>
      </w:r>
      <w:r w:rsidRPr="009B1071">
        <w:rPr>
          <w:lang w:val="en-AU"/>
        </w:rPr>
        <w:br/>
      </w:r>
      <w:r w:rsidRPr="009B1071">
        <w:rPr>
          <w:b/>
          <w:bCs/>
          <w:lang w:val="en-AU"/>
        </w:rPr>
        <w:t>THEN</w:t>
      </w:r>
      <w:r w:rsidRPr="009B1071">
        <w:rPr>
          <w:lang w:val="en-AU"/>
        </w:rPr>
        <w:t xml:space="preserve"> the system shall store the appointment with the patient, practitioner and appointment time.</w:t>
      </w:r>
    </w:p>
    <w:p w14:paraId="176E33F2" w14:textId="77777777" w:rsidR="009B1071" w:rsidRPr="009B1071" w:rsidRDefault="009B1071" w:rsidP="009B1071">
      <w:pPr>
        <w:rPr>
          <w:lang w:val="en-AU"/>
        </w:rPr>
      </w:pPr>
      <w:r w:rsidRPr="009B1071">
        <w:rPr>
          <w:b/>
          <w:bCs/>
          <w:lang w:val="en-AU"/>
        </w:rPr>
        <w:t>Acceptance Criteria 4 — Negative Scenario</w:t>
      </w:r>
    </w:p>
    <w:p w14:paraId="79CB91B8" w14:textId="77777777" w:rsidR="009B1071" w:rsidRPr="009B1071" w:rsidRDefault="009B1071" w:rsidP="009B1071">
      <w:pPr>
        <w:rPr>
          <w:lang w:val="en-AU"/>
        </w:rPr>
      </w:pPr>
      <w:r w:rsidRPr="009B1071">
        <w:rPr>
          <w:b/>
          <w:bCs/>
          <w:lang w:val="en-AU"/>
        </w:rPr>
        <w:t>GIVEN</w:t>
      </w:r>
      <w:r w:rsidRPr="009B1071">
        <w:rPr>
          <w:lang w:val="en-AU"/>
        </w:rPr>
        <w:t xml:space="preserve"> a practitioner already has an appointment at a specific time</w:t>
      </w:r>
      <w:r w:rsidRPr="009B1071">
        <w:rPr>
          <w:lang w:val="en-AU"/>
        </w:rPr>
        <w:br/>
      </w:r>
      <w:r w:rsidRPr="009B1071">
        <w:rPr>
          <w:b/>
          <w:bCs/>
          <w:lang w:val="en-AU"/>
        </w:rPr>
        <w:t>WHEN</w:t>
      </w:r>
      <w:r w:rsidRPr="009B1071">
        <w:rPr>
          <w:lang w:val="en-AU"/>
        </w:rPr>
        <w:t xml:space="preserve"> a receptionist attempts to book another appointment for the same practitioner and time</w:t>
      </w:r>
      <w:r w:rsidRPr="009B1071">
        <w:rPr>
          <w:lang w:val="en-AU"/>
        </w:rPr>
        <w:br/>
      </w:r>
      <w:r w:rsidRPr="009B1071">
        <w:rPr>
          <w:b/>
          <w:bCs/>
          <w:lang w:val="en-AU"/>
        </w:rPr>
        <w:t>THEN</w:t>
      </w:r>
      <w:r w:rsidRPr="009B1071">
        <w:rPr>
          <w:lang w:val="en-AU"/>
        </w:rPr>
        <w:t xml:space="preserve"> the system shall reject the booking and prevent the duplicate appointment.</w:t>
      </w:r>
    </w:p>
    <w:p w14:paraId="79C78D5C" w14:textId="77777777" w:rsidR="009B1071" w:rsidRDefault="009B1071"/>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57B6BAF8" w14:textId="678731C2" w:rsidR="00086938" w:rsidRPr="00516941" w:rsidRDefault="00516941">
      <w:pPr>
        <w:rPr>
          <w:b/>
          <w:bCs/>
        </w:rPr>
      </w:pPr>
      <w:r>
        <w:rPr>
          <w:b/>
          <w:bCs/>
        </w:rPr>
        <w:t>D</w:t>
      </w:r>
      <w:r w:rsidRPr="00516941">
        <w:rPr>
          <w:b/>
          <w:bCs/>
        </w:rPr>
        <w:t>one through the AI review + Section 8</w:t>
      </w:r>
    </w:p>
    <w:p w14:paraId="754EBB92" w14:textId="77777777" w:rsidR="000A18CA" w:rsidRDefault="00000000">
      <w:pPr>
        <w:pStyle w:val="Heading1"/>
      </w:pPr>
      <w:r>
        <w:lastRenderedPageBreak/>
        <w:t>Part G - VERIFY the AI Review</w:t>
      </w:r>
    </w:p>
    <w:p w14:paraId="687ED03D" w14:textId="77777777" w:rsidR="000A18CA" w:rsidRDefault="00000000">
      <w:r>
        <w:t>Classify each significant AI suggestion as Accepted, Modified, Rejected, or Unverified. Explain the evidence used.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9"/>
        <w:gridCol w:w="1192"/>
        <w:gridCol w:w="5849"/>
      </w:tblGrid>
      <w:tr w:rsidR="009140A9" w:rsidRPr="009140A9" w14:paraId="44973134" w14:textId="77777777" w:rsidTr="009140A9">
        <w:trPr>
          <w:tblHeader/>
          <w:tblCellSpacing w:w="15" w:type="dxa"/>
        </w:trPr>
        <w:tc>
          <w:tcPr>
            <w:tcW w:w="0" w:type="auto"/>
            <w:vAlign w:val="center"/>
            <w:hideMark/>
          </w:tcPr>
          <w:p w14:paraId="54C60F16" w14:textId="77777777" w:rsidR="009140A9" w:rsidRPr="009140A9" w:rsidRDefault="009140A9" w:rsidP="009140A9">
            <w:pPr>
              <w:rPr>
                <w:b/>
                <w:bCs/>
                <w:lang w:val="en-AU"/>
              </w:rPr>
            </w:pPr>
            <w:r w:rsidRPr="009140A9">
              <w:rPr>
                <w:b/>
                <w:bCs/>
                <w:lang w:val="en-AU"/>
              </w:rPr>
              <w:t>AI suggestion</w:t>
            </w:r>
          </w:p>
        </w:tc>
        <w:tc>
          <w:tcPr>
            <w:tcW w:w="0" w:type="auto"/>
            <w:vAlign w:val="center"/>
            <w:hideMark/>
          </w:tcPr>
          <w:p w14:paraId="4D3D9349" w14:textId="77777777" w:rsidR="009140A9" w:rsidRPr="009140A9" w:rsidRDefault="009140A9" w:rsidP="009140A9">
            <w:pPr>
              <w:rPr>
                <w:b/>
                <w:bCs/>
                <w:lang w:val="en-AU"/>
              </w:rPr>
            </w:pPr>
            <w:r w:rsidRPr="009140A9">
              <w:rPr>
                <w:b/>
                <w:bCs/>
                <w:lang w:val="en-AU"/>
              </w:rPr>
              <w:t>Final decision</w:t>
            </w:r>
          </w:p>
        </w:tc>
        <w:tc>
          <w:tcPr>
            <w:tcW w:w="0" w:type="auto"/>
            <w:vAlign w:val="center"/>
            <w:hideMark/>
          </w:tcPr>
          <w:p w14:paraId="4E483E9F" w14:textId="77777777" w:rsidR="009140A9" w:rsidRPr="009140A9" w:rsidRDefault="009140A9" w:rsidP="009140A9">
            <w:pPr>
              <w:rPr>
                <w:b/>
                <w:bCs/>
                <w:lang w:val="en-AU"/>
              </w:rPr>
            </w:pPr>
            <w:r w:rsidRPr="009140A9">
              <w:rPr>
                <w:b/>
                <w:bCs/>
                <w:lang w:val="en-AU"/>
              </w:rPr>
              <w:t>Evidence/reason</w:t>
            </w:r>
          </w:p>
        </w:tc>
      </w:tr>
      <w:tr w:rsidR="009140A9" w:rsidRPr="009140A9" w14:paraId="51B0597D" w14:textId="77777777" w:rsidTr="009140A9">
        <w:trPr>
          <w:tblCellSpacing w:w="15" w:type="dxa"/>
        </w:trPr>
        <w:tc>
          <w:tcPr>
            <w:tcW w:w="0" w:type="auto"/>
            <w:vAlign w:val="center"/>
            <w:hideMark/>
          </w:tcPr>
          <w:p w14:paraId="774770C1" w14:textId="77777777" w:rsidR="009140A9" w:rsidRPr="009140A9" w:rsidRDefault="009140A9" w:rsidP="009140A9">
            <w:pPr>
              <w:rPr>
                <w:lang w:val="en-AU"/>
              </w:rPr>
            </w:pPr>
            <w:r w:rsidRPr="009140A9">
              <w:rPr>
                <w:lang w:val="en-AU"/>
              </w:rPr>
              <w:t>Mandatory fields and validation rules are unclear.</w:t>
            </w:r>
          </w:p>
        </w:tc>
        <w:tc>
          <w:tcPr>
            <w:tcW w:w="0" w:type="auto"/>
            <w:vAlign w:val="center"/>
            <w:hideMark/>
          </w:tcPr>
          <w:p w14:paraId="0ABD864A" w14:textId="77777777" w:rsidR="009140A9" w:rsidRPr="009140A9" w:rsidRDefault="009140A9" w:rsidP="009140A9">
            <w:pPr>
              <w:rPr>
                <w:lang w:val="en-AU"/>
              </w:rPr>
            </w:pPr>
            <w:r w:rsidRPr="009140A9">
              <w:rPr>
                <w:b/>
                <w:bCs/>
                <w:lang w:val="en-AU"/>
              </w:rPr>
              <w:t>Accepted</w:t>
            </w:r>
          </w:p>
        </w:tc>
        <w:tc>
          <w:tcPr>
            <w:tcW w:w="0" w:type="auto"/>
            <w:vAlign w:val="center"/>
            <w:hideMark/>
          </w:tcPr>
          <w:p w14:paraId="23D58732" w14:textId="77777777" w:rsidR="009140A9" w:rsidRPr="009140A9" w:rsidRDefault="009140A9" w:rsidP="009140A9">
            <w:pPr>
              <w:rPr>
                <w:lang w:val="en-AU"/>
              </w:rPr>
            </w:pPr>
            <w:r w:rsidRPr="009140A9">
              <w:rPr>
                <w:lang w:val="en-AU"/>
              </w:rPr>
              <w:t>The SmartCare brief does not specify the required fields or validation rules.</w:t>
            </w:r>
          </w:p>
        </w:tc>
      </w:tr>
      <w:tr w:rsidR="009140A9" w:rsidRPr="009140A9" w14:paraId="78057164" w14:textId="77777777" w:rsidTr="009140A9">
        <w:trPr>
          <w:tblCellSpacing w:w="15" w:type="dxa"/>
        </w:trPr>
        <w:tc>
          <w:tcPr>
            <w:tcW w:w="0" w:type="auto"/>
            <w:vAlign w:val="center"/>
            <w:hideMark/>
          </w:tcPr>
          <w:p w14:paraId="7565DF75" w14:textId="77777777" w:rsidR="009140A9" w:rsidRPr="009140A9" w:rsidRDefault="009140A9" w:rsidP="009140A9">
            <w:pPr>
              <w:rPr>
                <w:lang w:val="en-AU"/>
              </w:rPr>
            </w:pPr>
            <w:r w:rsidRPr="009140A9">
              <w:rPr>
                <w:lang w:val="en-AU"/>
              </w:rPr>
              <w:t>Patient search criteria are not defined.</w:t>
            </w:r>
          </w:p>
        </w:tc>
        <w:tc>
          <w:tcPr>
            <w:tcW w:w="0" w:type="auto"/>
            <w:vAlign w:val="center"/>
            <w:hideMark/>
          </w:tcPr>
          <w:p w14:paraId="603A7D8B" w14:textId="77777777" w:rsidR="009140A9" w:rsidRPr="009140A9" w:rsidRDefault="009140A9" w:rsidP="009140A9">
            <w:pPr>
              <w:rPr>
                <w:lang w:val="en-AU"/>
              </w:rPr>
            </w:pPr>
            <w:r w:rsidRPr="009140A9">
              <w:rPr>
                <w:b/>
                <w:bCs/>
                <w:lang w:val="en-AU"/>
              </w:rPr>
              <w:t>Accepted</w:t>
            </w:r>
          </w:p>
        </w:tc>
        <w:tc>
          <w:tcPr>
            <w:tcW w:w="0" w:type="auto"/>
            <w:vAlign w:val="center"/>
            <w:hideMark/>
          </w:tcPr>
          <w:p w14:paraId="3EEF2905" w14:textId="77777777" w:rsidR="009140A9" w:rsidRPr="009140A9" w:rsidRDefault="009140A9" w:rsidP="009140A9">
            <w:pPr>
              <w:rPr>
                <w:lang w:val="en-AU"/>
              </w:rPr>
            </w:pPr>
            <w:r w:rsidRPr="009140A9">
              <w:rPr>
                <w:lang w:val="en-AU"/>
              </w:rPr>
              <w:t>The brief says staff have difficulty finding patient information but does not specify search criteria.</w:t>
            </w:r>
          </w:p>
        </w:tc>
      </w:tr>
      <w:tr w:rsidR="009140A9" w:rsidRPr="009140A9" w14:paraId="14D7CF6F" w14:textId="77777777" w:rsidTr="009140A9">
        <w:trPr>
          <w:tblCellSpacing w:w="15" w:type="dxa"/>
        </w:trPr>
        <w:tc>
          <w:tcPr>
            <w:tcW w:w="0" w:type="auto"/>
            <w:vAlign w:val="center"/>
            <w:hideMark/>
          </w:tcPr>
          <w:p w14:paraId="03DBFB99" w14:textId="77777777" w:rsidR="009140A9" w:rsidRPr="009140A9" w:rsidRDefault="009140A9" w:rsidP="009140A9">
            <w:pPr>
              <w:rPr>
                <w:lang w:val="en-AU"/>
              </w:rPr>
            </w:pPr>
            <w:r w:rsidRPr="009140A9">
              <w:rPr>
                <w:lang w:val="en-AU"/>
              </w:rPr>
              <w:t>Appointment duration and availability rules are unclear.</w:t>
            </w:r>
          </w:p>
        </w:tc>
        <w:tc>
          <w:tcPr>
            <w:tcW w:w="0" w:type="auto"/>
            <w:vAlign w:val="center"/>
            <w:hideMark/>
          </w:tcPr>
          <w:p w14:paraId="294FD036" w14:textId="77777777" w:rsidR="009140A9" w:rsidRPr="009140A9" w:rsidRDefault="009140A9" w:rsidP="009140A9">
            <w:pPr>
              <w:rPr>
                <w:lang w:val="en-AU"/>
              </w:rPr>
            </w:pPr>
            <w:r w:rsidRPr="009140A9">
              <w:rPr>
                <w:b/>
                <w:bCs/>
                <w:lang w:val="en-AU"/>
              </w:rPr>
              <w:t>Accepted</w:t>
            </w:r>
          </w:p>
        </w:tc>
        <w:tc>
          <w:tcPr>
            <w:tcW w:w="0" w:type="auto"/>
            <w:vAlign w:val="center"/>
            <w:hideMark/>
          </w:tcPr>
          <w:p w14:paraId="75F360DC" w14:textId="77777777" w:rsidR="009140A9" w:rsidRPr="009140A9" w:rsidRDefault="009140A9" w:rsidP="009140A9">
            <w:pPr>
              <w:rPr>
                <w:lang w:val="en-AU"/>
              </w:rPr>
            </w:pPr>
            <w:r w:rsidRPr="009140A9">
              <w:rPr>
                <w:lang w:val="en-AU"/>
              </w:rPr>
              <w:t>The brief does not specify appointment duration or detailed availability rules.</w:t>
            </w:r>
          </w:p>
        </w:tc>
      </w:tr>
      <w:tr w:rsidR="009140A9" w:rsidRPr="009140A9" w14:paraId="12EB5A4D" w14:textId="77777777" w:rsidTr="009140A9">
        <w:trPr>
          <w:tblCellSpacing w:w="15" w:type="dxa"/>
        </w:trPr>
        <w:tc>
          <w:tcPr>
            <w:tcW w:w="0" w:type="auto"/>
            <w:vAlign w:val="center"/>
            <w:hideMark/>
          </w:tcPr>
          <w:p w14:paraId="363DA460" w14:textId="77777777" w:rsidR="009140A9" w:rsidRPr="009140A9" w:rsidRDefault="009140A9" w:rsidP="009140A9">
            <w:pPr>
              <w:rPr>
                <w:lang w:val="en-AU"/>
              </w:rPr>
            </w:pPr>
            <w:r w:rsidRPr="009140A9">
              <w:rPr>
                <w:lang w:val="en-AU"/>
              </w:rPr>
              <w:t>“Change an appointment” is ambiguous.</w:t>
            </w:r>
          </w:p>
        </w:tc>
        <w:tc>
          <w:tcPr>
            <w:tcW w:w="0" w:type="auto"/>
            <w:vAlign w:val="center"/>
            <w:hideMark/>
          </w:tcPr>
          <w:p w14:paraId="75D7C28D" w14:textId="77777777" w:rsidR="009140A9" w:rsidRPr="009140A9" w:rsidRDefault="009140A9" w:rsidP="009140A9">
            <w:pPr>
              <w:rPr>
                <w:lang w:val="en-AU"/>
              </w:rPr>
            </w:pPr>
            <w:r w:rsidRPr="009140A9">
              <w:rPr>
                <w:b/>
                <w:bCs/>
                <w:lang w:val="en-AU"/>
              </w:rPr>
              <w:t>Accepted</w:t>
            </w:r>
          </w:p>
        </w:tc>
        <w:tc>
          <w:tcPr>
            <w:tcW w:w="0" w:type="auto"/>
            <w:vAlign w:val="center"/>
            <w:hideMark/>
          </w:tcPr>
          <w:p w14:paraId="714F8698" w14:textId="77777777" w:rsidR="009140A9" w:rsidRPr="009140A9" w:rsidRDefault="009140A9" w:rsidP="009140A9">
            <w:pPr>
              <w:rPr>
                <w:lang w:val="en-AU"/>
              </w:rPr>
            </w:pPr>
            <w:r w:rsidRPr="009140A9">
              <w:rPr>
                <w:lang w:val="en-AU"/>
              </w:rPr>
              <w:t>The requirement does not state which appointment details can be changed.</w:t>
            </w:r>
          </w:p>
        </w:tc>
      </w:tr>
      <w:tr w:rsidR="009140A9" w:rsidRPr="009140A9" w14:paraId="7629647E" w14:textId="77777777" w:rsidTr="009140A9">
        <w:trPr>
          <w:tblCellSpacing w:w="15" w:type="dxa"/>
        </w:trPr>
        <w:tc>
          <w:tcPr>
            <w:tcW w:w="0" w:type="auto"/>
            <w:vAlign w:val="center"/>
            <w:hideMark/>
          </w:tcPr>
          <w:p w14:paraId="69F3F0CB" w14:textId="77777777" w:rsidR="009140A9" w:rsidRPr="009140A9" w:rsidRDefault="009140A9" w:rsidP="009140A9">
            <w:pPr>
              <w:rPr>
                <w:lang w:val="en-AU"/>
              </w:rPr>
            </w:pPr>
            <w:r w:rsidRPr="009140A9">
              <w:rPr>
                <w:lang w:val="en-AU"/>
              </w:rPr>
              <w:t>Cancellation behaviour is unclear.</w:t>
            </w:r>
          </w:p>
        </w:tc>
        <w:tc>
          <w:tcPr>
            <w:tcW w:w="0" w:type="auto"/>
            <w:vAlign w:val="center"/>
            <w:hideMark/>
          </w:tcPr>
          <w:p w14:paraId="4E699E1F" w14:textId="77777777" w:rsidR="009140A9" w:rsidRPr="009140A9" w:rsidRDefault="009140A9" w:rsidP="009140A9">
            <w:pPr>
              <w:rPr>
                <w:lang w:val="en-AU"/>
              </w:rPr>
            </w:pPr>
            <w:r w:rsidRPr="009140A9">
              <w:rPr>
                <w:b/>
                <w:bCs/>
                <w:lang w:val="en-AU"/>
              </w:rPr>
              <w:t>Accepted</w:t>
            </w:r>
          </w:p>
        </w:tc>
        <w:tc>
          <w:tcPr>
            <w:tcW w:w="0" w:type="auto"/>
            <w:vAlign w:val="center"/>
            <w:hideMark/>
          </w:tcPr>
          <w:p w14:paraId="44E3E733" w14:textId="77777777" w:rsidR="009140A9" w:rsidRPr="009140A9" w:rsidRDefault="009140A9" w:rsidP="009140A9">
            <w:pPr>
              <w:rPr>
                <w:lang w:val="en-AU"/>
              </w:rPr>
            </w:pPr>
            <w:r w:rsidRPr="009140A9">
              <w:rPr>
                <w:lang w:val="en-AU"/>
              </w:rPr>
              <w:t>The brief mentions limited appointment history but does not state how cancelled appointments should be handled.</w:t>
            </w:r>
          </w:p>
        </w:tc>
      </w:tr>
      <w:tr w:rsidR="009140A9" w:rsidRPr="009140A9" w14:paraId="2BB7E159" w14:textId="77777777" w:rsidTr="009140A9">
        <w:trPr>
          <w:tblCellSpacing w:w="15" w:type="dxa"/>
        </w:trPr>
        <w:tc>
          <w:tcPr>
            <w:tcW w:w="0" w:type="auto"/>
            <w:vAlign w:val="center"/>
            <w:hideMark/>
          </w:tcPr>
          <w:p w14:paraId="2D01353A" w14:textId="77777777" w:rsidR="009140A9" w:rsidRPr="009140A9" w:rsidRDefault="009140A9" w:rsidP="009140A9">
            <w:pPr>
              <w:rPr>
                <w:lang w:val="en-AU"/>
              </w:rPr>
            </w:pPr>
            <w:r w:rsidRPr="009140A9">
              <w:rPr>
                <w:lang w:val="en-AU"/>
              </w:rPr>
              <w:t>“Same time” in FR-10 needs clarification.</w:t>
            </w:r>
          </w:p>
        </w:tc>
        <w:tc>
          <w:tcPr>
            <w:tcW w:w="0" w:type="auto"/>
            <w:vAlign w:val="center"/>
            <w:hideMark/>
          </w:tcPr>
          <w:p w14:paraId="2263CADD" w14:textId="77777777" w:rsidR="009140A9" w:rsidRPr="009140A9" w:rsidRDefault="009140A9" w:rsidP="009140A9">
            <w:pPr>
              <w:rPr>
                <w:lang w:val="en-AU"/>
              </w:rPr>
            </w:pPr>
            <w:r w:rsidRPr="009140A9">
              <w:rPr>
                <w:b/>
                <w:bCs/>
                <w:lang w:val="en-AU"/>
              </w:rPr>
              <w:t>Modified</w:t>
            </w:r>
          </w:p>
        </w:tc>
        <w:tc>
          <w:tcPr>
            <w:tcW w:w="0" w:type="auto"/>
            <w:vAlign w:val="center"/>
            <w:hideMark/>
          </w:tcPr>
          <w:p w14:paraId="696A3D20" w14:textId="77777777" w:rsidR="009140A9" w:rsidRPr="009140A9" w:rsidRDefault="009140A9" w:rsidP="009140A9">
            <w:pPr>
              <w:rPr>
                <w:lang w:val="en-AU"/>
              </w:rPr>
            </w:pPr>
            <w:r w:rsidRPr="009140A9">
              <w:rPr>
                <w:lang w:val="en-AU"/>
              </w:rPr>
              <w:t>Duplicate bookings are confirmed as a problem, but the exact definition of a conflicting time is not given.</w:t>
            </w:r>
          </w:p>
        </w:tc>
      </w:tr>
      <w:tr w:rsidR="009140A9" w:rsidRPr="009140A9" w14:paraId="7E29BFD5" w14:textId="77777777" w:rsidTr="009140A9">
        <w:trPr>
          <w:tblCellSpacing w:w="15" w:type="dxa"/>
        </w:trPr>
        <w:tc>
          <w:tcPr>
            <w:tcW w:w="0" w:type="auto"/>
            <w:vAlign w:val="center"/>
            <w:hideMark/>
          </w:tcPr>
          <w:p w14:paraId="484CDC50" w14:textId="77777777" w:rsidR="009140A9" w:rsidRPr="009140A9" w:rsidRDefault="009140A9" w:rsidP="009140A9">
            <w:pPr>
              <w:rPr>
                <w:lang w:val="en-AU"/>
              </w:rPr>
            </w:pPr>
            <w:r w:rsidRPr="009140A9">
              <w:rPr>
                <w:lang w:val="en-AU"/>
              </w:rPr>
              <w:t>NFR-02 “simple” is subjective.</w:t>
            </w:r>
          </w:p>
        </w:tc>
        <w:tc>
          <w:tcPr>
            <w:tcW w:w="0" w:type="auto"/>
            <w:vAlign w:val="center"/>
            <w:hideMark/>
          </w:tcPr>
          <w:p w14:paraId="47ACBFC1" w14:textId="77777777" w:rsidR="009140A9" w:rsidRPr="009140A9" w:rsidRDefault="009140A9" w:rsidP="009140A9">
            <w:pPr>
              <w:rPr>
                <w:lang w:val="en-AU"/>
              </w:rPr>
            </w:pPr>
            <w:r w:rsidRPr="009140A9">
              <w:rPr>
                <w:b/>
                <w:bCs/>
                <w:lang w:val="en-AU"/>
              </w:rPr>
              <w:t>Accepted</w:t>
            </w:r>
          </w:p>
        </w:tc>
        <w:tc>
          <w:tcPr>
            <w:tcW w:w="0" w:type="auto"/>
            <w:vAlign w:val="center"/>
            <w:hideMark/>
          </w:tcPr>
          <w:p w14:paraId="49452F05" w14:textId="77777777" w:rsidR="009140A9" w:rsidRPr="009140A9" w:rsidRDefault="009140A9" w:rsidP="009140A9">
            <w:pPr>
              <w:rPr>
                <w:lang w:val="en-AU"/>
              </w:rPr>
            </w:pPr>
            <w:r w:rsidRPr="009140A9">
              <w:rPr>
                <w:lang w:val="en-AU"/>
              </w:rPr>
              <w:t>No measurable definition of “simple” is provided.</w:t>
            </w:r>
          </w:p>
        </w:tc>
      </w:tr>
      <w:tr w:rsidR="009140A9" w:rsidRPr="009140A9" w14:paraId="0B360E1A" w14:textId="77777777" w:rsidTr="009140A9">
        <w:trPr>
          <w:tblCellSpacing w:w="15" w:type="dxa"/>
        </w:trPr>
        <w:tc>
          <w:tcPr>
            <w:tcW w:w="0" w:type="auto"/>
            <w:vAlign w:val="center"/>
            <w:hideMark/>
          </w:tcPr>
          <w:p w14:paraId="22B15999" w14:textId="77777777" w:rsidR="009140A9" w:rsidRPr="009140A9" w:rsidRDefault="009140A9" w:rsidP="009140A9">
            <w:pPr>
              <w:rPr>
                <w:lang w:val="en-AU"/>
              </w:rPr>
            </w:pPr>
            <w:r w:rsidRPr="009140A9">
              <w:rPr>
                <w:lang w:val="en-AU"/>
              </w:rPr>
              <w:t>NFR-03 “reliable” is not precisely defined.</w:t>
            </w:r>
          </w:p>
        </w:tc>
        <w:tc>
          <w:tcPr>
            <w:tcW w:w="0" w:type="auto"/>
            <w:vAlign w:val="center"/>
            <w:hideMark/>
          </w:tcPr>
          <w:p w14:paraId="08C708F2" w14:textId="77777777" w:rsidR="009140A9" w:rsidRPr="009140A9" w:rsidRDefault="009140A9" w:rsidP="009140A9">
            <w:pPr>
              <w:rPr>
                <w:lang w:val="en-AU"/>
              </w:rPr>
            </w:pPr>
            <w:r w:rsidRPr="009140A9">
              <w:rPr>
                <w:b/>
                <w:bCs/>
                <w:lang w:val="en-AU"/>
              </w:rPr>
              <w:t>Accepted</w:t>
            </w:r>
          </w:p>
        </w:tc>
        <w:tc>
          <w:tcPr>
            <w:tcW w:w="0" w:type="auto"/>
            <w:vAlign w:val="center"/>
            <w:hideMark/>
          </w:tcPr>
          <w:p w14:paraId="56AECE88" w14:textId="77777777" w:rsidR="009140A9" w:rsidRPr="009140A9" w:rsidRDefault="009140A9" w:rsidP="009140A9">
            <w:pPr>
              <w:rPr>
                <w:lang w:val="en-AU"/>
              </w:rPr>
            </w:pPr>
            <w:r w:rsidRPr="009140A9">
              <w:rPr>
                <w:lang w:val="en-AU"/>
              </w:rPr>
              <w:t>No specific reliability criteria are provided.</w:t>
            </w:r>
          </w:p>
        </w:tc>
      </w:tr>
      <w:tr w:rsidR="009140A9" w:rsidRPr="009140A9" w14:paraId="216566A3" w14:textId="77777777" w:rsidTr="009140A9">
        <w:trPr>
          <w:tblCellSpacing w:w="15" w:type="dxa"/>
        </w:trPr>
        <w:tc>
          <w:tcPr>
            <w:tcW w:w="0" w:type="auto"/>
            <w:vAlign w:val="center"/>
            <w:hideMark/>
          </w:tcPr>
          <w:p w14:paraId="33C7B4FE" w14:textId="77777777" w:rsidR="009140A9" w:rsidRPr="009140A9" w:rsidRDefault="009140A9" w:rsidP="009140A9">
            <w:pPr>
              <w:rPr>
                <w:lang w:val="en-AU"/>
              </w:rPr>
            </w:pPr>
            <w:r w:rsidRPr="009140A9">
              <w:rPr>
                <w:lang w:val="en-AU"/>
              </w:rPr>
              <w:t>US-01 and FR-01 do not fully match.</w:t>
            </w:r>
          </w:p>
        </w:tc>
        <w:tc>
          <w:tcPr>
            <w:tcW w:w="0" w:type="auto"/>
            <w:vAlign w:val="center"/>
            <w:hideMark/>
          </w:tcPr>
          <w:p w14:paraId="0F773AEF" w14:textId="77777777" w:rsidR="009140A9" w:rsidRPr="009140A9" w:rsidRDefault="009140A9" w:rsidP="009140A9">
            <w:pPr>
              <w:rPr>
                <w:lang w:val="en-AU"/>
              </w:rPr>
            </w:pPr>
            <w:r w:rsidRPr="009140A9">
              <w:rPr>
                <w:b/>
                <w:bCs/>
                <w:lang w:val="en-AU"/>
              </w:rPr>
              <w:t>Accepted</w:t>
            </w:r>
          </w:p>
        </w:tc>
        <w:tc>
          <w:tcPr>
            <w:tcW w:w="0" w:type="auto"/>
            <w:vAlign w:val="center"/>
            <w:hideMark/>
          </w:tcPr>
          <w:p w14:paraId="6C1CA150" w14:textId="77777777" w:rsidR="009140A9" w:rsidRPr="009140A9" w:rsidRDefault="009140A9" w:rsidP="009140A9">
            <w:pPr>
              <w:rPr>
                <w:lang w:val="en-AU"/>
              </w:rPr>
            </w:pPr>
            <w:r w:rsidRPr="009140A9">
              <w:rPr>
                <w:lang w:val="en-AU"/>
              </w:rPr>
              <w:t xml:space="preserve">US-01 says </w:t>
            </w:r>
            <w:r w:rsidRPr="009140A9">
              <w:rPr>
                <w:b/>
                <w:bCs/>
                <w:lang w:val="en-AU"/>
              </w:rPr>
              <w:t>create and update</w:t>
            </w:r>
            <w:r w:rsidRPr="009140A9">
              <w:rPr>
                <w:lang w:val="en-AU"/>
              </w:rPr>
              <w:t xml:space="preserve">, while FR-01 currently only says </w:t>
            </w:r>
            <w:r w:rsidRPr="009140A9">
              <w:rPr>
                <w:b/>
                <w:bCs/>
                <w:lang w:val="en-AU"/>
              </w:rPr>
              <w:t>create</w:t>
            </w:r>
            <w:r w:rsidRPr="009140A9">
              <w:rPr>
                <w:lang w:val="en-AU"/>
              </w:rPr>
              <w:t>.</w:t>
            </w:r>
          </w:p>
        </w:tc>
      </w:tr>
      <w:tr w:rsidR="009140A9" w:rsidRPr="009140A9" w14:paraId="3D8E61BD" w14:textId="77777777" w:rsidTr="009140A9">
        <w:trPr>
          <w:tblCellSpacing w:w="15" w:type="dxa"/>
        </w:trPr>
        <w:tc>
          <w:tcPr>
            <w:tcW w:w="0" w:type="auto"/>
            <w:vAlign w:val="center"/>
            <w:hideMark/>
          </w:tcPr>
          <w:p w14:paraId="4A1F3655" w14:textId="77777777" w:rsidR="009140A9" w:rsidRPr="009140A9" w:rsidRDefault="009140A9" w:rsidP="009140A9">
            <w:pPr>
              <w:rPr>
                <w:lang w:val="en-AU"/>
              </w:rPr>
            </w:pPr>
            <w:r w:rsidRPr="009140A9">
              <w:rPr>
                <w:lang w:val="en-AU"/>
              </w:rPr>
              <w:t>US-04 and FR-07 do not fully match.</w:t>
            </w:r>
          </w:p>
        </w:tc>
        <w:tc>
          <w:tcPr>
            <w:tcW w:w="0" w:type="auto"/>
            <w:vAlign w:val="center"/>
            <w:hideMark/>
          </w:tcPr>
          <w:p w14:paraId="2A7440C8" w14:textId="77777777" w:rsidR="009140A9" w:rsidRPr="009140A9" w:rsidRDefault="009140A9" w:rsidP="009140A9">
            <w:pPr>
              <w:rPr>
                <w:lang w:val="en-AU"/>
              </w:rPr>
            </w:pPr>
            <w:r w:rsidRPr="009140A9">
              <w:rPr>
                <w:b/>
                <w:bCs/>
                <w:lang w:val="en-AU"/>
              </w:rPr>
              <w:t>Accepted</w:t>
            </w:r>
          </w:p>
        </w:tc>
        <w:tc>
          <w:tcPr>
            <w:tcW w:w="0" w:type="auto"/>
            <w:vAlign w:val="center"/>
            <w:hideMark/>
          </w:tcPr>
          <w:p w14:paraId="48E613B2" w14:textId="77777777" w:rsidR="009140A9" w:rsidRPr="009140A9" w:rsidRDefault="009140A9" w:rsidP="009140A9">
            <w:pPr>
              <w:rPr>
                <w:lang w:val="en-AU"/>
              </w:rPr>
            </w:pPr>
            <w:r w:rsidRPr="009140A9">
              <w:rPr>
                <w:lang w:val="en-AU"/>
              </w:rPr>
              <w:t xml:space="preserve">US-04 specifically says practitioners view </w:t>
            </w:r>
            <w:r w:rsidRPr="009140A9">
              <w:rPr>
                <w:b/>
                <w:bCs/>
                <w:lang w:val="en-AU"/>
              </w:rPr>
              <w:t>their appointments</w:t>
            </w:r>
            <w:r w:rsidRPr="009140A9">
              <w:rPr>
                <w:lang w:val="en-AU"/>
              </w:rPr>
              <w:t>, while FR-07 is less specific.</w:t>
            </w:r>
          </w:p>
        </w:tc>
      </w:tr>
    </w:tbl>
    <w:p w14:paraId="4AA77B33" w14:textId="77777777" w:rsidR="009140A9" w:rsidRDefault="009140A9"/>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31A3DF14" w14:textId="77777777" w:rsidR="00710063" w:rsidRDefault="00710063"/>
    <w:p w14:paraId="6CB826B3" w14:textId="77777777" w:rsidR="000A18CA" w:rsidRDefault="00000000">
      <w:pPr>
        <w:pStyle w:val="Heading1"/>
      </w:pPr>
      <w:r>
        <w:lastRenderedPageBreak/>
        <w:t>Reflection</w:t>
      </w:r>
    </w:p>
    <w:p w14:paraId="169B1163" w14:textId="04EF412C" w:rsidR="00EC4865" w:rsidRPr="00EC4865" w:rsidRDefault="00000000">
      <w:pPr>
        <w:rPr>
          <w:sz w:val="22"/>
        </w:rPr>
      </w:pPr>
      <w:r w:rsidRPr="00EC4865">
        <w:rPr>
          <w:sz w:val="22"/>
        </w:rPr>
        <w:t>In 150-250 words: What did AI notice that you missed? What did AI invent or overreach on? Which requirement changed after review? Why must requirements have evidence?</w:t>
      </w:r>
    </w:p>
    <w:p w14:paraId="07A09F04" w14:textId="23944F75" w:rsidR="00EC4865" w:rsidRPr="00EC4865" w:rsidRDefault="00EC4865" w:rsidP="00EC4865">
      <w:pPr>
        <w:rPr>
          <w:sz w:val="22"/>
        </w:rPr>
      </w:pPr>
      <w:r w:rsidRPr="00EC4865">
        <w:rPr>
          <w:sz w:val="22"/>
        </w:rPr>
        <w:t>AI assisted me with identifying potential ambiguity in my requirements prior to the start of development. I used the client briefing to develop the SmartCare Requirements document and identified all stakeholders, scope, functional requirements (FR), nonfunctional requirements (NFR) and user stories. The use of AI has allowed me to recognize some of the ambiguous areas that I had previously overlooked including; unclear patient search criteria, unclear appointment durations, unclear availability rules for an appointment, and what "at the same time" means when trying to prevent duplicate appointments.</w:t>
      </w:r>
    </w:p>
    <w:p w14:paraId="1C4B6972" w14:textId="7EEA7C12" w:rsidR="00EC4865" w:rsidRPr="00EC4865" w:rsidRDefault="00EC4865" w:rsidP="00EC4865">
      <w:pPr>
        <w:rPr>
          <w:sz w:val="22"/>
        </w:rPr>
      </w:pPr>
      <w:r w:rsidRPr="00EC4865">
        <w:rPr>
          <w:sz w:val="22"/>
        </w:rPr>
        <w:t xml:space="preserve">Additionally, the AI has shown where there is inconsistency in my stated requirements. </w:t>
      </w:r>
      <w:r w:rsidR="00A52E6A" w:rsidRPr="00A52E6A">
        <w:rPr>
          <w:sz w:val="22"/>
        </w:rPr>
        <w:t>An example is US-01, which states that the receptionist wants to create and update patient records.</w:t>
      </w:r>
      <w:r w:rsidR="00A52E6A">
        <w:rPr>
          <w:sz w:val="22"/>
        </w:rPr>
        <w:t xml:space="preserve"> </w:t>
      </w:r>
      <w:r w:rsidRPr="00EC4865">
        <w:rPr>
          <w:sz w:val="22"/>
        </w:rPr>
        <w:t xml:space="preserve">However, this statement was contrary to what was stated in FR-01 which only required creating a patient record. Additionally, US-04 states that practitioners </w:t>
      </w:r>
      <w:proofErr w:type="gramStart"/>
      <w:r w:rsidRPr="00EC4865">
        <w:rPr>
          <w:sz w:val="22"/>
        </w:rPr>
        <w:t>are able to</w:t>
      </w:r>
      <w:proofErr w:type="gramEnd"/>
      <w:r w:rsidRPr="00EC4865">
        <w:rPr>
          <w:sz w:val="22"/>
        </w:rPr>
        <w:t xml:space="preserve"> see their scheduled appointments. In contrast, FR-07 does not make this as clear. Therefore, I revised </w:t>
      </w:r>
      <w:proofErr w:type="gramStart"/>
      <w:r w:rsidRPr="00EC4865">
        <w:rPr>
          <w:sz w:val="22"/>
        </w:rPr>
        <w:t>both of these</w:t>
      </w:r>
      <w:proofErr w:type="gramEnd"/>
      <w:r w:rsidRPr="00EC4865">
        <w:rPr>
          <w:sz w:val="22"/>
        </w:rPr>
        <w:t xml:space="preserve"> requirements after having reviewed the AI generated recommendations.</w:t>
      </w:r>
    </w:p>
    <w:p w14:paraId="75D01290" w14:textId="1418F7EF" w:rsidR="00EC4865" w:rsidRDefault="00EC4865" w:rsidP="00EC4865">
      <w:pPr>
        <w:rPr>
          <w:sz w:val="22"/>
        </w:rPr>
      </w:pPr>
      <w:r w:rsidRPr="00EC4865">
        <w:rPr>
          <w:sz w:val="22"/>
        </w:rPr>
        <w:t>There were other AI-generated recommendations that far exceeded the evidence provided by the client briefing. Examples include questions related to role-based access control, mandatory field identification, and reliability measures. These were viewed as questions that require validation, rather than as established requirements.</w:t>
      </w:r>
    </w:p>
    <w:p w14:paraId="0DDD0E93" w14:textId="2B90DC93" w:rsidR="009E4ECA" w:rsidRPr="00CA2774" w:rsidRDefault="00CA2774" w:rsidP="00EC4865">
      <w:pPr>
        <w:rPr>
          <w:sz w:val="22"/>
          <w:lang w:val="en-AU"/>
        </w:rPr>
      </w:pPr>
      <w:r w:rsidRPr="00CA2774">
        <w:rPr>
          <w:sz w:val="22"/>
          <w:lang w:val="en-AU"/>
        </w:rPr>
        <w:t>Evidence is required for requirements because a requirement is supposed to be based on what a client and their stakeholders need. If there were no evidence (i.e., no data), it would be possible for an assumption or an idea from a computer program to be turned into a requirement, whether or not it is something that was actually needed by the client. The existence of evidence will allow for the development of systems in compliance with established needs as opposed to unproven ideas.</w:t>
      </w:r>
    </w:p>
    <w:sectPr w:rsidR="009E4ECA" w:rsidRPr="00CA277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BA4F7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226416"/>
    <w:multiLevelType w:val="multilevel"/>
    <w:tmpl w:val="F4F01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820D5"/>
    <w:multiLevelType w:val="multilevel"/>
    <w:tmpl w:val="A05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B4EC0"/>
    <w:multiLevelType w:val="multilevel"/>
    <w:tmpl w:val="CB3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80B94"/>
    <w:multiLevelType w:val="multilevel"/>
    <w:tmpl w:val="9C0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884029344">
    <w:abstractNumId w:val="9"/>
  </w:num>
  <w:num w:numId="11" w16cid:durableId="81487381">
    <w:abstractNumId w:val="11"/>
  </w:num>
  <w:num w:numId="12" w16cid:durableId="996152515">
    <w:abstractNumId w:val="12"/>
  </w:num>
  <w:num w:numId="13" w16cid:durableId="7002078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938"/>
    <w:rsid w:val="000A18CA"/>
    <w:rsid w:val="000D4DA2"/>
    <w:rsid w:val="001100D9"/>
    <w:rsid w:val="0015074B"/>
    <w:rsid w:val="0029639D"/>
    <w:rsid w:val="0030404E"/>
    <w:rsid w:val="00326F90"/>
    <w:rsid w:val="00334DD7"/>
    <w:rsid w:val="00413FEB"/>
    <w:rsid w:val="00487764"/>
    <w:rsid w:val="004B0A89"/>
    <w:rsid w:val="00516941"/>
    <w:rsid w:val="00710063"/>
    <w:rsid w:val="00754A03"/>
    <w:rsid w:val="00813C4B"/>
    <w:rsid w:val="008E1F1D"/>
    <w:rsid w:val="009140A9"/>
    <w:rsid w:val="009B1071"/>
    <w:rsid w:val="009E411F"/>
    <w:rsid w:val="009E4ECA"/>
    <w:rsid w:val="009F5294"/>
    <w:rsid w:val="00A52E6A"/>
    <w:rsid w:val="00AA1D8D"/>
    <w:rsid w:val="00B47730"/>
    <w:rsid w:val="00C51ACF"/>
    <w:rsid w:val="00CA2715"/>
    <w:rsid w:val="00CA2774"/>
    <w:rsid w:val="00CB0664"/>
    <w:rsid w:val="00CD7CD3"/>
    <w:rsid w:val="00DE19AF"/>
    <w:rsid w:val="00E107DE"/>
    <w:rsid w:val="00E241B3"/>
    <w:rsid w:val="00EC48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1368</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Deng Deng</cp:lastModifiedBy>
  <cp:revision>25</cp:revision>
  <dcterms:created xsi:type="dcterms:W3CDTF">2013-12-23T23:15:00Z</dcterms:created>
  <dcterms:modified xsi:type="dcterms:W3CDTF">2026-10-03T10:49:00Z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